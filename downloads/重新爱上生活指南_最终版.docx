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80"/>
        <w:jc w:val="center"/>
      </w:pPr>
      <w:r>
        <w:rPr>
          <w:rFonts w:ascii="微软雅黑" w:eastAsia="微软雅黑" w:hAnsi="微软雅黑" w:cs="微软雅黑" w:hint="eastAsia"/>
          <w:b w:val="0"/>
          <w:color w:val="2563EB"/>
          <w:sz w:val="18"/>
          <w:lang w:eastAsia="zh-CN"/>
        </w:rPr>
        <w:t>生活不是等风险清零之后才开始</w:t>
      </w:r>
    </w:p>
    <w:p>
      <w:pPr>
        <w:pStyle w:val="Heading1"/>
        <w:spacing w:line="336" w:lineRule="auto" w:after="4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重新爱上生活指南</w:t>
      </w:r>
    </w:p>
    <w:p>
      <w:pPr>
        <w:spacing w:line="312" w:lineRule="auto" w:after="26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用最少的意志力，把生活从</w:t>
      </w:r>
      <w:r>
        <w:rPr>
          <w:color w:val="6B7280"/>
          <w:sz w:val="26"/>
        </w:rPr>
        <w:t>“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别出错</w:t>
      </w:r>
      <w:r>
        <w:rPr>
          <w:color w:val="6B7280"/>
          <w:sz w:val="26"/>
        </w:rPr>
        <w:t>”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改回</w:t>
      </w:r>
      <w:r>
        <w:rPr>
          <w:color w:val="6B7280"/>
          <w:sz w:val="26"/>
        </w:rPr>
        <w:t>“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值得过</w:t>
      </w:r>
      <w:r>
        <w:rPr>
          <w:color w:val="6B7280"/>
          <w:sz w:val="26"/>
        </w:rPr>
        <w:t>”</w:t>
      </w:r>
    </w:p>
    <w:p>
      <w:pPr>
        <w:spacing w:after="360"/>
        <w:jc w:val="center"/>
      </w:pPr>
      <w:r>
        <w:rPr>
          <w:color w:val="6B7280"/>
          <w:sz w:val="18"/>
        </w:rPr>
        <w:t xml:space="preserve">v2.1 · 2026-10-19 · 8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章</w:t>
      </w:r>
      <w:r>
        <w:rPr>
          <w:color w:val="6B7280"/>
          <w:sz w:val="18"/>
        </w:rPr>
        <w:t xml:space="preserve"> · 30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天行动</w:t>
      </w:r>
      <w:r>
        <w:rPr>
          <w:color w:val="6B7280"/>
          <w:sz w:val="18"/>
        </w:rPr>
        <w:t xml:space="preserve"> · 4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项复盘指标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本册定位</w:t>
            </w:r>
          </w:p>
        </w:tc>
      </w:tr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44" w:type="dxa"/>
              <w:bottom w:w="144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18"/>
              </w:rPr>
              <w:t>这本书不解决风险，也不解决成败。它只处理一件事：当日子已经能过下去，怎么让它重新值得过。</w:t>
            </w:r>
            <w:r>
              <w:t xml:space="preserve"> </w:t>
            </w:r>
          </w:p>
          <w:p>
            <w:pPr>
              <w:jc w:val="left"/>
              <w:spacing w:line="240" w:lineRule="auto" w:before="60" w:after="60"/>
            </w:pPr>
            <w:r>
              <w:rPr>
                <w:sz w:val="18"/>
              </w:rPr>
              <w:t>方法不是振作，而是</w:t>
            </w:r>
            <w:r>
              <w:rPr>
                <w:b/>
                <w:sz w:val="18"/>
              </w:rPr>
              <w:t>一组小剂量、可重复、能被自己看见的动作</w:t>
            </w:r>
            <w:r>
              <w:rPr>
                <w:sz w:val="18"/>
              </w:rPr>
              <w:t>，用来重建四样东西：可预测感、掌控感、联结感、可期待感。</w:t>
            </w:r>
          </w:p>
        </w:tc>
      </w:tr>
    </w:tbl>
    <w:p>
      <w:pPr>
        <w:spacing w:after="36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本指南不替代医疗建议或心理治疗。若出现自伤念头，请立即联系信任的人并拨打全国心理援助热线</w:t>
      </w:r>
      <w:r>
        <w:rPr>
          <w:color w:val="6B7280"/>
          <w:sz w:val="18"/>
        </w:rPr>
        <w:t xml:space="preserve"> 12356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2"/>
        <w:spacing w:line="312" w:lineRule="auto" w:before="600" w:after="150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这本书是写给谁的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如果你有过这样的时刻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生活没出什么大事，日程也排得满，但你说不清自己在等什么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这本书是写给你的。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也可能你刚从一段长期紧绷的日子里出来：考试、求职、试用期、还贷、照顾病人、一段消耗人的关系。风险已经过去，人却还停在应急状态里：手机不敢静音，假期也睡不实，一闲下来就发慌。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还有一种更常见的情况：你并不痛苦，只是麻木。每天完成该完成的事，晚上用屏幕把时间填掉，周末还没开始就已经在担心周一。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这本书只处理这一段：不是怎么更安全，也不是怎么更成功，而是怎么让日子重新值得参与。</w:t>
      </w:r>
    </w:p>
    <w:p>
      <w:pPr>
        <w:pStyle w:val="Heading2"/>
        <w:spacing w:line="312" w:lineRule="auto" w:before="600" w:after="150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核心判断</w:t>
      </w:r>
    </w:p>
    <w:p>
      <w:pPr>
        <w:jc w:val="both"/>
      </w:pP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爱上生活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不是一种等着被找到的情绪，而是一组被反复重建的结构。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它落在四种可以观察、可以练习、也会暂时下降的感受上：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可预测感（我知道明天大概会怎样）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掌控感（我做的事有可见的结果）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联结感（有人知道我今天在）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可期待感（有件事我等着它发生）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四感不用同时补齐。哪一项最低，就先补哪一项；补上一项，另外三项通常会跟着松一点。本书给的都是小动作：十分钟内能做完，做完能被自己看见，失败也不会造成新的损失。</w:t>
      </w:r>
    </w:p>
    <w:p>
      <w:pPr>
        <w:pStyle w:val="Heading2"/>
        <w:spacing w:line="312" w:lineRule="auto" w:before="600" w:after="150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这本指南的结构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第一章先做分流：确认你是在经历低潮、耗竭，还是需要专业帮助的状态。第二章用六本账定位问题。第三至第六章分别重建四感。第七章处理常见的反向拉力，第八章说明何时换方法、换环境或找人帮忙。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：多项随机对照试验，或高质量元分析／网状元分析。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：队列研究、前瞻性观察研究，或方向一致但质量中等的证据。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C</w:t>
      </w:r>
      <w:r>
        <w:rPr>
          <w:rFonts w:ascii="微软雅黑" w:eastAsia="微软雅黑" w:hAnsi="微软雅黑" w:cs="微软雅黑" w:hint="eastAsia"/>
          <w:lang w:eastAsia="zh-CN"/>
        </w:rPr>
        <w:t>：单项研究、相关研究或合理推论。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经验建议会明确标注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经验建议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。它们提供的是可尝试的动作，不承诺效果，也不保证对所有人适用。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本指南不替代医疗建议或心理治疗。第一章</w:t>
      </w:r>
      <w:r>
        <w:t xml:space="preserve"> 1.3 </w:t>
      </w:r>
      <w:r>
        <w:rPr>
          <w:rFonts w:ascii="微软雅黑" w:eastAsia="微软雅黑" w:hAnsi="微软雅黑" w:cs="微软雅黑" w:hint="eastAsia"/>
          <w:lang w:eastAsia="zh-CN"/>
        </w:rPr>
        <w:t>节列出了明确的就医红线，请先看那一节。</w:t>
      </w:r>
    </w:p>
    <w:p>
      <w:pPr>
        <w:pStyle w:val="Heading2"/>
        <w:spacing w:line="312" w:lineRule="auto" w:before="600" w:after="150"/>
      </w:pPr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使用说明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不必从头读。若你现在很低电量，先看第一章</w:t>
      </w:r>
      <w:r>
        <w:t xml:space="preserve"> 1.3 </w:t>
      </w:r>
      <w:r>
        <w:rPr>
          <w:rFonts w:ascii="微软雅黑" w:eastAsia="微软雅黑" w:hAnsi="微软雅黑" w:cs="微软雅黑" w:hint="eastAsia"/>
          <w:lang w:eastAsia="zh-CN"/>
        </w:rPr>
        <w:t>和第八章</w:t>
      </w:r>
      <w:r>
        <w:t xml:space="preserve"> 8.4</w:t>
      </w:r>
      <w:r>
        <w:rPr>
          <w:rFonts w:ascii="微软雅黑" w:eastAsia="微软雅黑" w:hAnsi="微软雅黑" w:cs="微软雅黑" w:hint="eastAsia"/>
          <w:lang w:eastAsia="zh-CN"/>
        </w:rPr>
        <w:t>；若你只是感到生活变空，先做第二章的六本账；若你已经知道最薄弱的一环，直接进入对应的第三至第六章。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正文按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遇到的情况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判断关键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先做什么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花掉什么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可能换回什么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例外与代价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展开。它不是任务清单，而是帮你判断剂量和边界的操作手册。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一次只动一件事，先做两周，再决定是否增加。建设生活需要重复，但不需要同时开工。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允许条目失效。凡是标注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例外与代价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的地方，就是这条建议不适用、需要减量或需要换成专业帮助的时候。</w:t>
      </w:r>
    </w:p>
    <w:p>
      <w:pPr>
        <w:spacing w:after="130"/>
      </w:pPr>
      <w:r>
        <w:rPr>
          <w:sz w:val="26"/>
        </w:rPr>
        <w:t>目录</w:t>
      </w:r>
    </w:p>
    <w:p>
      <w:r>
        <w:t>第一章　先分清：你是不爱生活，还是身体在报警</w:t>
      </w:r>
    </w:p>
    <w:p>
      <w:r>
        <w:t>第二章　生活审计：把 " 我不喜欢我的生活 " 拆成六本账</w:t>
      </w:r>
    </w:p>
    <w:p>
      <w:r>
        <w:t>第三章　可预测感：先把底盘做稳，别急着谈快乐</w:t>
      </w:r>
    </w:p>
    <w:p>
      <w:r>
        <w:t>第四章　掌控感：从小而确定的事开始</w:t>
      </w:r>
    </w:p>
    <w:p>
      <w:r>
        <w:t>第五章　联结感：不是交朋友，是让关系有形状</w:t>
      </w:r>
    </w:p>
    <w:p>
      <w:r>
        <w:t>第六章　可期待感：把值得发生的事放进时间里</w:t>
      </w:r>
    </w:p>
    <w:p>
      <w:r>
        <w:t>第七章　反面清单：让生活持续变难爱的 18 件事</w:t>
      </w:r>
    </w:p>
    <w:p>
      <w:r>
        <w:t>第八章　如果试了都没用：什么时候换办法</w:t>
      </w:r>
    </w:p>
    <w:p>
      <w:r>
        <w:t>附录一 30 天重启清单</w:t>
      </w:r>
    </w:p>
    <w:p>
      <w:r>
        <w:t>附录二　每周复盘表（六本账打分）</w:t>
      </w:r>
    </w:p>
    <w:p>
      <w:r>
        <w:t>附录三　情绪急救卡模板</w:t>
      </w:r>
    </w:p>
    <w:p>
      <w:r>
        <w:t>附录四　来源索引</w:t>
      </w:r>
    </w:p>
    <w:p>
      <w:r>
        <w:t>写在最后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第一章　先分清：你是不爱生活，还是身体在报警</w:t>
      </w:r>
    </w:p>
    <w:p>
      <w:pPr>
        <w:spacing w:after="110"/>
        <w:jc w:val="both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这一章只做一件事：在动手改造生活之前，先确认你面对的是哪一种问题。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因为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我不爱我的生活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这句话，至少压着三种完全不同的东西：一次应激性的情绪低潮、长期的耗竭，以及需要治疗的抑郁。它们的应对方式互相冲突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对低潮有用的是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撑一撑就过去了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，对耗竭有用的是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停下来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，对抑郁有用的是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去找专业帮助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。用错工具，会让情况变坏。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1.1 把"我不爱生活"翻译成一句可判断的话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我最近什么都不想干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，但说不清是从什么时候开始的，也不知道到底是累、是烦，还是真的不行了。于是你既没有理由休息，也没有理由行动，卡在中间。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先分清三种状态。它们的特征不一样。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情绪低潮（应激性）：有明显诱因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分手、被裁、考试失利、搬家。情绪有波动，好的时候还是能笑出来，睡觉基本正常。通常几周内自行回落。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耗竭（</w:t>
      </w:r>
      <w:r>
        <w:t>burnout</w:t>
      </w:r>
      <w:r>
        <w:rPr>
          <w:rFonts w:ascii="微软雅黑" w:eastAsia="微软雅黑" w:hAnsi="微软雅黑" w:cs="微软雅黑" w:hint="eastAsia"/>
          <w:lang w:eastAsia="zh-CN"/>
        </w:rPr>
        <w:t>）：长期超载之后形成。特征是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睡了也不恢复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、对任何事都提不起兴趣但仍伴随焦虑和烦躁、对工作的疏离感变强、觉得自己变笨了。它不会因为你休假三天就消失。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抑郁（临床）：核心是持续两周以上、几乎每天出现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兴趣或愉悦感丧失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情绪低落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中的至少一项，并且同时出现睡眠、食欲、精力、注意力、自我评价、行动迟缓或自杀意念方面的改变。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我最近状态不好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。写一句话，必须包含三个要素：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从（什么时候）开始，每天大约（几）小时是难受的，原来能做的事现在（还做不做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做不到哪一步）。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例：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从九月搬到新房子开始，每天大约五六个小时是沉的，做饭和洗衣服已经拖到没衣服穿了，但上班还能应付。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这句话的价值在于：它把一个自我评价（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我不爱生活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）换成了一组变量（起点、时长、功能受损程度）。变量可以被改动，标签只能被忍受。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睡眠损失对积极情绪的影响是</w:t>
      </w:r>
      <w:r>
        <w:t xml:space="preserve"> g = −0.94</w:t>
      </w:r>
      <w:r>
        <w:rPr>
          <w:rFonts w:ascii="微软雅黑" w:eastAsia="微软雅黑" w:hAnsi="微软雅黑" w:cs="微软雅黑" w:hint="eastAsia"/>
          <w:lang w:eastAsia="zh-CN"/>
        </w:rPr>
        <w:t>，属于大效应；对消极情绪是</w:t>
      </w:r>
      <w:r>
        <w:t xml:space="preserve"> g = 0.45</w:t>
      </w:r>
      <w:r>
        <w:rPr>
          <w:rFonts w:ascii="微软雅黑" w:eastAsia="微软雅黑" w:hAnsi="微软雅黑" w:cs="微软雅黑" w:hint="eastAsia"/>
          <w:lang w:eastAsia="zh-CN"/>
        </w:rPr>
        <w:t>，属于中等效应。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这句话的意思是：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提不起劲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很多时候首先是睡眠的函数，不是人生的定语。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你不需要先想通人生，可能只需要先睡够两周。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64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241 </w:t>
      </w:r>
      <w:r>
        <w:rPr>
          <w:rFonts w:ascii="微软雅黑" w:eastAsia="微软雅黑" w:hAnsi="微软雅黑" w:cs="微软雅黑" w:hint="eastAsia"/>
          <w:lang w:eastAsia="zh-CN"/>
        </w:rPr>
        <w:t>个效应量的多水平元分析；睡眠剥夺与限制对心境、情绪与情绪调节的影响）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Tomaso CC, Johnson AB, Nelson TD (2021). The effect of sleep deprivation and restriction on mood, emotion, and emotion regulation: three meta-analyses in one. Sleep, 44(6): zsaa289. https://doi.org/10.1093/sleep/zsaa289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另一项更新的元分析（</w:t>
      </w:r>
      <w:r>
        <w:t xml:space="preserve">154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1338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5717 </w:t>
      </w:r>
      <w:r>
        <w:rPr>
          <w:rFonts w:ascii="微软雅黑" w:eastAsia="微软雅黑" w:hAnsi="微软雅黑" w:cs="微软雅黑" w:hint="eastAsia"/>
          <w:lang w:eastAsia="zh-CN"/>
        </w:rPr>
        <w:t>名被试）发现，各种形式的睡眠损失都会降低积极情绪（</w:t>
      </w:r>
      <w:r>
        <w:t xml:space="preserve">SMD −0.27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−1.14</w:t>
      </w:r>
      <w:r>
        <w:rPr>
          <w:rFonts w:ascii="微软雅黑" w:eastAsia="微软雅黑" w:hAnsi="微软雅黑" w:cs="微软雅黑" w:hint="eastAsia"/>
          <w:lang w:eastAsia="zh-CN"/>
        </w:rPr>
        <w:t>），并升高焦虑症状（</w:t>
      </w:r>
      <w:r>
        <w:t xml:space="preserve">SMD 0.57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0.63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t xml:space="preserve">Palmer CA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(2024). Psychological Bulletin, 150(4): 440–463. https://doi.org/10.1037/bul0000410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把状态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变量化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是有副作用的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它可能掩盖真正需要就医的信号。如果你在看这一段时，发现自己正把它当成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我只是没睡好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的借口，请直接跳到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（就医红线）、</w:t>
      </w:r>
      <w:r>
        <w:t>2.2</w:t>
      </w:r>
      <w:r>
        <w:rPr>
          <w:rFonts w:ascii="微软雅黑" w:eastAsia="微软雅黑" w:hAnsi="微软雅黑" w:cs="微软雅黑" w:hint="eastAsia"/>
          <w:lang w:eastAsia="zh-CN"/>
        </w:rPr>
        <w:t>（精力账）、</w:t>
      </w:r>
      <w:r>
        <w:t>3.1</w:t>
      </w:r>
      <w:r>
        <w:rPr>
          <w:rFonts w:ascii="微软雅黑" w:eastAsia="微软雅黑" w:hAnsi="微软雅黑" w:cs="微软雅黑" w:hint="eastAsia"/>
          <w:lang w:eastAsia="zh-CN"/>
        </w:rPr>
        <w:t>（睡眠）。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1.2 五问自筛：用两分钟决定往哪条路走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你不想小题大做去看医生，也不想把问题拖成大事。你需要一个粗筛。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以下五问，回答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的标准是近两周内几乎每天如此。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原来喜欢的事，现在做起来还有一点乐趣吗？（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分）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睡醒之后，有没有过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今天感觉还行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的早晨？（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分）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有没有出现过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要是我不在了，可能更省事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这类念头？（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分）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体重、食欲或睡眠时间，跟两个月前比有明确变化吗？（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分）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这些情况持续超过两周了吗？（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分）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pStyle w:val="ListBullet"/>
        <w:spacing w:after="72"/>
        <w:jc w:val="both"/>
      </w:pPr>
      <w: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分：更像应激性低潮或疲劳。按第三章先修底盘，两周后重看。</w:t>
      </w:r>
    </w:p>
    <w:p>
      <w:pPr>
        <w:pStyle w:val="ListBullet"/>
        <w:spacing w:after="72"/>
        <w:jc w:val="both"/>
      </w:pPr>
      <w:r>
        <w:t xml:space="preserve">1–2 </w:t>
      </w:r>
      <w:r>
        <w:rPr>
          <w:rFonts w:ascii="微软雅黑" w:eastAsia="微软雅黑" w:hAnsi="微软雅黑" w:cs="微软雅黑" w:hint="eastAsia"/>
          <w:lang w:eastAsia="zh-CN"/>
        </w:rPr>
        <w:t>分：属耗竭区间。按第四、五章做减法和加法，同时把睡眠当作第一优先级。一个月没变化，考虑找心理咨询。</w:t>
      </w:r>
    </w:p>
    <w:p>
      <w:pPr>
        <w:pStyle w:val="ListBullet"/>
        <w:spacing w:after="72"/>
        <w:jc w:val="both"/>
      </w:pPr>
      <w:r>
        <w:t xml:space="preserve">≥3 </w:t>
      </w:r>
      <w:r>
        <w:rPr>
          <w:rFonts w:ascii="微软雅黑" w:eastAsia="微软雅黑" w:hAnsi="微软雅黑" w:cs="微软雅黑" w:hint="eastAsia"/>
          <w:lang w:eastAsia="zh-CN"/>
        </w:rPr>
        <w:t>分，或第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问为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：不要自己扛。见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如果你想更系统地自查，可以使用</w:t>
      </w:r>
      <w:r>
        <w:t xml:space="preserve"> PHQ-9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题，免费，中文版广泛可得）。它是筛查工具，不是诊断工具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它只能告诉你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值得去找人看看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，不能告诉你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你有病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你没病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。总分</w:t>
      </w:r>
      <w:r>
        <w:t xml:space="preserve"> 5/10/15/20 </w:t>
      </w:r>
      <w:r>
        <w:rPr>
          <w:rFonts w:ascii="微软雅黑" w:eastAsia="微软雅黑" w:hAnsi="微软雅黑" w:cs="微软雅黑" w:hint="eastAsia"/>
          <w:lang w:eastAsia="zh-CN"/>
        </w:rPr>
        <w:t>大致对应轻度／中度／中重度／重度区间。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可以怎么说（对自己）：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我不是在给自己下诊断，我是在判断下一步该找谁。筛出高分不等于确诊，筛出低分也不等于没事。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两分钟，以及承认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可能真的需要人帮忙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的那点不舒服。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一个明确的分岔口，而不是继续在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我是不是太矫情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里空转。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依据：</w:t>
      </w:r>
      <w:r>
        <w:t xml:space="preserve"> PHQ-9 </w:t>
      </w:r>
      <w:r>
        <w:rPr>
          <w:rFonts w:ascii="微软雅黑" w:eastAsia="微软雅黑" w:hAnsi="微软雅黑" w:cs="微软雅黑" w:hint="eastAsia"/>
          <w:lang w:eastAsia="zh-CN"/>
        </w:rPr>
        <w:t>的计分与阈值（</w:t>
      </w:r>
      <w:r>
        <w:t>Kroenke K, Spitzer RL, Williams JBW, 2001, Journal of General Internal Medicine</w:t>
      </w:r>
      <w:r>
        <w:rPr>
          <w:rFonts w:ascii="微软雅黑" w:eastAsia="微软雅黑" w:hAnsi="微软雅黑" w:cs="微软雅黑" w:hint="eastAsia"/>
          <w:lang w:eastAsia="zh-CN"/>
        </w:rPr>
        <w:t>）属成熟量表；此处对五分法的简化阈值排序为本指南原创，仅作分流参考，证据等级</w:t>
      </w:r>
      <w:r>
        <w:t xml:space="preserve"> C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自评量表有天花板。有些人分数不高却情况很重（尤其是习惯性报喜不报忧、或用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我还能撑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来维持体面的人）。如果量表分数低但你自己觉得不对，以你的感觉为准。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1.1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1.3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8.2</w:t>
      </w:r>
      <w:r>
        <w:rPr>
          <w:rFonts w:ascii="微软雅黑" w:eastAsia="微软雅黑" w:hAnsi="微软雅黑" w:cs="微软雅黑" w:hint="eastAsia"/>
          <w:lang w:eastAsia="zh-CN"/>
        </w:rPr>
        <w:t>（该找谁）。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1.3 红线：什么时候不要靠这本指南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你在翻一本自助手册，希望它能解决一件其实需要别人介入的事。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如果出现以下任何一条，这本指南不是你的第一步，专业帮助才是。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有自杀、自伤念头，或出现过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希望自己睡过去不要醒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的想法。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靠酒精、药物、赌博、暴食／催吐、过度消费来撑过每一天，并且尝试减少时不成功。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正在经历身体或精神上的暴力（伴侣、家人、同事），或长期被人控制日程、金钱、社交。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睡眠严重紊乱持续一个月以上（长期入睡超过一小时、每天早醒两小时以上、或睡着后频繁惊醒）。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躯体症状明确：持续心悸、体重骤降、长期腹泻或便秘、原因不明的疼痛。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功能彻底停摆：连续多日无法上班、无法出门、无法完成基本自理。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出现第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条：立刻联系信任的人，并联系专业机构。中国全国心理援助热线</w:t>
      </w:r>
      <w:r>
        <w:t xml:space="preserve"> 12356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2025 </w:t>
      </w:r>
      <w:r>
        <w:rPr>
          <w:rFonts w:ascii="微软雅黑" w:eastAsia="微软雅黑" w:hAnsi="微软雅黑" w:cs="微软雅黑" w:hint="eastAsia"/>
          <w:lang w:eastAsia="zh-CN"/>
        </w:rPr>
        <w:t>年起启用的全国统一心理援助热线号码），以及各地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小时心理危机干预热线。如果身边有人，直接告诉对方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我现在需要你陪着我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出现第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条：优先找专业机构，而不是先试图靠意志力调整。物质依赖和暴力关系都不属于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自我管理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能处理的范畴。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出现第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条：先挂全科或精神科／睡眠门诊，用医学手段排除器质原因。很多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不想活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在甲状腺功能异常、贫血、睡眠呼吸暂停里是有生理基础可查的。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出现第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条：这一步需要有人到场。联系家人、朋友或社区，不要独自处理。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可以怎么说（求助时）：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我不需要你现在给我建议，我需要你先陪我想清楚该挂哪个科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打哪个电话。你能陪我一起打吗？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这句话的作用是把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求助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向对方承认我失败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请对方协助我执行一个流程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。前者会让人张不开嘴，后者大多数人是愿意帮的。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我把话说得太重了吗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的自我怀疑；以及可能被亲友反应过度关注的不适。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在错误的方向上少走几个月。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专业帮助不是万能的，可能遇到不合适的咨询师、漫长的等待、或效果不明显的阶段。可以换人、可以换机构，不必因为一次不顺利就判定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8.2</w:t>
      </w:r>
      <w:r>
        <w:rPr>
          <w:rFonts w:ascii="微软雅黑" w:eastAsia="微软雅黑" w:hAnsi="微软雅黑" w:cs="微软雅黑" w:hint="eastAsia"/>
          <w:lang w:eastAsia="zh-CN"/>
        </w:rPr>
        <w:t>（该找谁）、</w:t>
      </w:r>
      <w:r>
        <w:t>8.4</w:t>
      </w:r>
      <w:r>
        <w:rPr>
          <w:rFonts w:ascii="微软雅黑" w:eastAsia="微软雅黑" w:hAnsi="微软雅黑" w:cs="微软雅黑" w:hint="eastAsia"/>
          <w:lang w:eastAsia="zh-CN"/>
        </w:rPr>
        <w:t>（低谷应急卡）。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1.4 这本指南不会做什么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你在警惕那种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读完这本书你的人生就会不一样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的承诺。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你应该警惕。列出边界：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这本指南不会：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承诺任何具体结果。它给的是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哪些动作在研究里与更好的情绪状态相关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做了就一定会好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替代治疗。它和心理咨询、药物治疗是并行的，不是替代的。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评价你的选择。不劝你结婚、不劝你不结婚、不劝你辞职、不劝你留下。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假装努力一定有回报。它承认阶层、健康、运气和起点差异，也承认有些处境不是靠个人调整能改善的。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要求你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积极思考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。本指南里没有一句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换个角度看一切都会好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。改变的是行为和结构，不是想法。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接受一个偏冷的前提：情绪不是开关，但行为是。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你无法命令自己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现在感到热爱生活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，但你可以决定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今天中午十二点半出门走二十分钟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。这本指南从头到尾只处理后面这一类事情。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一个更低的期待值，以及在这个低期待上依然能往前走的一点行动力。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低期待有时会被听成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算了，反正也没用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。如果这本指南让你的期待低到不想动，那它就用错了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请回到第四章，从一个十分钟内能做完的动作开始。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第二章　生活审计：把"我不喜欢我的生活"拆成六本账</w:t>
      </w:r>
    </w:p>
    <w:p>
      <w:pPr>
        <w:jc w:val="both"/>
      </w:pP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我不喜欢我的生活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是一个太大、太滑的句子，无法回答，也无法直接处理。这一章把它拆成六本可以记录、比较、单独下手的账：时间、精力、连接、自主、胜任、意义。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六本账是诊断工具，四感是建设目标。它们不是两套互相竞争的体系：账告诉你哪里漏水，四感告诉你修好以后要恢复什么。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六本账与四感的大致对应是：可预测感主要依靠精力、时间、钱、住处和日程；掌控感依靠自主与胜任；联结感依靠连接与意义；可期待感依靠时间里反复出现的计划、体验和记忆。一个账本可以服务不止一种感受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第一周先记录，不急着改。记录不是把生活变成表格，而是把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我整个人都不行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拆成几个可观察的变量。看清以后，只挑最低且可独立改善的一本先动。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2.1 时间账：你的可支配时间在甜点区吗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你要么觉得一天到晚没有一分钟属于自己，要么刚好相反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有大把空白，却越想越空。这两种情况你都以为是自己心态的问题。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可支配时间和主观幸福感的关系不是线性的。它是一条倒</w:t>
      </w:r>
      <w:r>
        <w:t xml:space="preserve"> U </w:t>
      </w:r>
      <w:r>
        <w:rPr>
          <w:rFonts w:ascii="微软雅黑" w:eastAsia="微软雅黑" w:hAnsi="微软雅黑" w:cs="微软雅黑" w:hint="eastAsia"/>
          <w:lang w:eastAsia="zh-CN"/>
        </w:rPr>
        <w:t>形曲线。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时间太少：由压力带来低幸福感（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时间饥荒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时间太多：由缺乏生产力感带来低幸福感。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中间有一个甜点区。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一项覆盖</w:t>
      </w:r>
      <w:r>
        <w:t xml:space="preserve"> 35,375 </w:t>
      </w:r>
      <w:r>
        <w:rPr>
          <w:rFonts w:ascii="微软雅黑" w:eastAsia="微软雅黑" w:hAnsi="微软雅黑" w:cs="微软雅黑" w:hint="eastAsia"/>
          <w:lang w:eastAsia="zh-CN"/>
        </w:rPr>
        <w:t>名美国人的两组大样本数据加上两项实验发现，可支配时间与主观幸福感存在倒</w:t>
      </w:r>
      <w:r>
        <w:t xml:space="preserve"> U </w:t>
      </w:r>
      <w:r>
        <w:rPr>
          <w:rFonts w:ascii="微软雅黑" w:eastAsia="微软雅黑" w:hAnsi="微软雅黑" w:cs="微软雅黑" w:hint="eastAsia"/>
          <w:lang w:eastAsia="zh-CN"/>
        </w:rPr>
        <w:t>形关系。研究中的拐点约为每天</w:t>
      </w:r>
      <w:r>
        <w:t xml:space="preserve"> 3.5 </w:t>
      </w:r>
      <w:r>
        <w:rPr>
          <w:rFonts w:ascii="微软雅黑" w:eastAsia="微软雅黑" w:hAnsi="微软雅黑" w:cs="微软雅黑" w:hint="eastAsia"/>
          <w:lang w:eastAsia="zh-CN"/>
        </w:rPr>
        <w:t>小时，但这不是个人配额；低于约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小时可能更容易感到时间饥荒，超过约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小时且缺少产出或结构时，幸福感可能下降。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（两组合计</w:t>
      </w:r>
      <w:r>
        <w:t xml:space="preserve"> 3.5 </w:t>
      </w:r>
      <w:r>
        <w:rPr>
          <w:rFonts w:ascii="微软雅黑" w:eastAsia="微软雅黑" w:hAnsi="微软雅黑" w:cs="微软雅黑" w:hint="eastAsia"/>
          <w:lang w:eastAsia="zh-CN"/>
        </w:rPr>
        <w:t>万余人的大型调查数据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两项实验，内部复制成功，但以问卷与想象实验为主）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Sharif MA, Mogilner C, Hershfield HE (2021). Having Too Little or Too Much Time Is Linked to Lower Subjective Well-Being. Journal of Personality and Social Psychology, 121(4), 933–947. https://doi.org/10.1037/pspp0000391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连续七天，每晚用两分钟记两个数字：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今天有多少小时是你自己决定怎么用的（不算带薪工作，不算通勤，不算被安排的应酬；但算你自愿做的事，哪怕很累）。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今天有多少小时花在有产出的事上（做完之后能指出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我做出了什么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七天后只做方向判断：可支配时间长期低于约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小时，先挤出一小块不被占用的时间；长期高于约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小时且几乎没有产出，先给空白安排一个低门槛项目。不要把研究样本的数字当成对自己的硬指标。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每天两分钟，以及承认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我确实刷了一晚上手机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这一点自尊。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一个可比较的数字。下次你想说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我一点时间都没有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时，至少有个数。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这个</w:t>
      </w:r>
      <w:r>
        <w:t xml:space="preserve"> 3.5 </w:t>
      </w:r>
      <w:r>
        <w:rPr>
          <w:rFonts w:ascii="微软雅黑" w:eastAsia="微软雅黑" w:hAnsi="微软雅黑" w:cs="微软雅黑" w:hint="eastAsia"/>
          <w:lang w:eastAsia="zh-CN"/>
        </w:rPr>
        <w:t>小时的数字来自美国样本的问卷调查，不要当成个人配额去卡。倒</w:t>
      </w:r>
      <w:r>
        <w:t xml:space="preserve"> U </w:t>
      </w:r>
      <w:r>
        <w:rPr>
          <w:rFonts w:ascii="微软雅黑" w:eastAsia="微软雅黑" w:hAnsi="微软雅黑" w:cs="微软雅黑" w:hint="eastAsia"/>
          <w:lang w:eastAsia="zh-CN"/>
        </w:rPr>
        <w:t>形的关键含义是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两头都不好、中间最好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，具体中间在哪，每个人的工作性质、有没有孩子、身体状况都不一样。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3.5</w:t>
      </w:r>
      <w:r>
        <w:rPr>
          <w:rFonts w:ascii="微软雅黑" w:eastAsia="微软雅黑" w:hAnsi="微软雅黑" w:cs="微软雅黑" w:hint="eastAsia"/>
          <w:lang w:eastAsia="zh-CN"/>
        </w:rPr>
        <w:t>（给空白排班）、</w:t>
      </w:r>
      <w:r>
        <w:t>6.1</w:t>
      </w:r>
      <w:r>
        <w:rPr>
          <w:rFonts w:ascii="微软雅黑" w:eastAsia="微软雅黑" w:hAnsi="微软雅黑" w:cs="微软雅黑" w:hint="eastAsia"/>
          <w:lang w:eastAsia="zh-CN"/>
        </w:rPr>
        <w:t>（两种快乐）。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2.2 精力账：把睡眠先单独拎出来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睡眠这件事，很多人会把它归到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我意志力不行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，但它其实是最好量化、最容易动、回报最快的一项。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睡眠不是休息，是情绪的生产车间。它出问题的时候，你不是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状态差一点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，而是整个情绪系统的量程被压缩了：高兴的事不那么高兴，烦的事更烦，情绪收不住。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一项元分析发现，睡眠损失会明显降低积极情绪，并增加消极情绪；研究报告的积极情绪效应量为</w:t>
      </w:r>
      <w:r>
        <w:t xml:space="preserve"> g = −0.94</w:t>
      </w:r>
      <w:r>
        <w:rPr>
          <w:rFonts w:ascii="微软雅黑" w:eastAsia="微软雅黑" w:hAnsi="微软雅黑" w:cs="微软雅黑" w:hint="eastAsia"/>
          <w:lang w:eastAsia="zh-CN"/>
        </w:rPr>
        <w:t>，消极情绪为</w:t>
      </w:r>
      <w:r>
        <w:t xml:space="preserve"> g = 0.45</w:t>
      </w:r>
      <w:r>
        <w:rPr>
          <w:rFonts w:ascii="微软雅黑" w:eastAsia="微软雅黑" w:hAnsi="微软雅黑" w:cs="微软雅黑" w:hint="eastAsia"/>
          <w:lang w:eastAsia="zh-CN"/>
        </w:rPr>
        <w:t>。这个结果说明睡眠值得优先处理，但不说明补觉可以替代抑郁、焦虑或睡眠障碍的治疗。证据等级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Tomaso CC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(2021). Sleep, 44(6): zsaa289. https://doi.org/10.1093/sleep/zsaa289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另一项覆盖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余年实验研究的元分析（</w:t>
      </w:r>
      <w:r>
        <w:t xml:space="preserve">154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1338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5717 </w:t>
      </w:r>
      <w:r>
        <w:rPr>
          <w:rFonts w:ascii="微软雅黑" w:eastAsia="微软雅黑" w:hAnsi="微软雅黑" w:cs="微软雅黑" w:hint="eastAsia"/>
          <w:lang w:eastAsia="zh-CN"/>
        </w:rPr>
        <w:t>名被试，年龄</w:t>
      </w:r>
      <w:r>
        <w:t xml:space="preserve"> 7–79 </w:t>
      </w:r>
      <w:r>
        <w:rPr>
          <w:rFonts w:ascii="微软雅黑" w:eastAsia="微软雅黑" w:hAnsi="微软雅黑" w:cs="微软雅黑" w:hint="eastAsia"/>
          <w:lang w:eastAsia="zh-CN"/>
        </w:rPr>
        <w:t>岁）发现：各种形式的睡眠损失都降低积极情绪（</w:t>
      </w:r>
      <w:r>
        <w:t xml:space="preserve">SMD −0.27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−1.14</w:t>
      </w:r>
      <w:r>
        <w:rPr>
          <w:rFonts w:ascii="微软雅黑" w:eastAsia="微软雅黑" w:hAnsi="微软雅黑" w:cs="微软雅黑" w:hint="eastAsia"/>
          <w:lang w:eastAsia="zh-CN"/>
        </w:rPr>
        <w:t>），其中高唤醒的积极状态受打击最大；睡眠损失还使焦虑症状上升（</w:t>
      </w:r>
      <w:r>
        <w:t xml:space="preserve">SMD 0.57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0.63</w:t>
      </w:r>
      <w:r>
        <w:rPr>
          <w:rFonts w:ascii="微软雅黑" w:eastAsia="微软雅黑" w:hAnsi="微软雅黑" w:cs="微软雅黑" w:hint="eastAsia"/>
          <w:lang w:eastAsia="zh-CN"/>
        </w:rPr>
        <w:t>）。证据等级</w:t>
      </w:r>
      <w:r>
        <w:t xml:space="preserve"> A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Palmer CA, Bower JL, Cho KW, Clementi MA, Lau S, Oosterhoff B, Alfano CA (2024). Sleep loss and emotion: a systematic review and meta-analysis of over 50 years of experimental research. Psychological Bulletin, 150(4): 440–463. https://doi.org/10.1037/bul0000410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每天十一点睡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这种目标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那是把结果当目标。只做三个动作：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记七天：入睡时间、起床时间、半夜醒几次。不评价，只记。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找到你实际能坚持的最早入睡时间（不是理想的，是实际能做到的），然后只往前挪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分钟，挪两周。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睡前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分钟，把手机放在不能躺着够到的地方。只做这一件，不做其他。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每天半小时的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夜里的自由时间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这通常是最让人舍不得的一块。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更大的情绪余量。它可能让后面的小动作更容易发生，但不要把一个效应量理解成个人保证。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睡眠时长不是唯一变量。规律性（每天同一时间起）通常比总时长更好改，也更值得先改。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如果你有长期入睡困难、打鼾伴呼吸暂停、或早醒两小时以上，那是医疗问题，请见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有人天生是晚型（睡眠时相延迟），强迫自己早睡反而制造失败感。那就固定起床时间，让入睡时间自己靠过来。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1.1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2.3 连接账：把"孤独"和"独处"分开算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你一个人住，一个人吃饭，一个人过周末。你有时觉得挺好，有时觉得不对，但说不清区别在哪。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它们是两件事：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独处是客观状态：你物理上一个人。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孤独是主观体验：你感到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没有人真正知道我在干什么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一个人可以经常独处而不孤独（他有稳定的人在远方、有能随时打电话的人），也可以天天在人群里却极度孤独（合租、通勤、公司里全是人，但没有一个人知道他在难受）。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一项覆盖</w:t>
      </w:r>
      <w:r>
        <w:t xml:space="preserve"> 148 </w:t>
      </w:r>
      <w:r>
        <w:rPr>
          <w:rFonts w:ascii="微软雅黑" w:eastAsia="微软雅黑" w:hAnsi="微软雅黑" w:cs="微软雅黑" w:hint="eastAsia"/>
          <w:lang w:eastAsia="zh-CN"/>
        </w:rPr>
        <w:t>项前瞻性研究、超过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万名参与者的元分析发现，社会连接较强的人生存概率高约</w:t>
      </w:r>
      <w:r>
        <w:t xml:space="preserve"> 50%</w:t>
      </w:r>
      <w:r>
        <w:rPr>
          <w:rFonts w:ascii="微软雅黑" w:eastAsia="微软雅黑" w:hAnsi="微软雅黑" w:cs="微软雅黑" w:hint="eastAsia"/>
          <w:lang w:eastAsia="zh-CN"/>
        </w:rPr>
        <w:t>。这是一种稳定的群体关联，不等于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多交朋友就能延寿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。证据等级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Holt-Lunstad J, Smith TB, Layton JB (2010). Social Relationships and Mortality Risk. PLoS Medicine, 7(7): e1000316.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另一项覆盖</w:t>
      </w:r>
      <w:r>
        <w:t xml:space="preserve"> 70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340 </w:t>
      </w:r>
      <w:r>
        <w:rPr>
          <w:rFonts w:ascii="微软雅黑" w:eastAsia="微软雅黑" w:hAnsi="微软雅黑" w:cs="微软雅黑" w:hint="eastAsia"/>
          <w:lang w:eastAsia="zh-CN"/>
        </w:rPr>
        <w:t>万余人的元分析发现，社会隔离、孤独和独居分别与更高的死亡风险相关。这里使用的是观察性研究，不能把相关直接写成因果；本章真正要处理的是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有没有人知道我正在经历什么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，不是追求一个社交数量。证据等级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Holt-Lunstad J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(2015). Loneliness and Social Isolation as Risk Factors for Mortality. Perspectives on Psychological Science, 10(2), 227–237. https://doi.org/10.1177/1745691614568352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我朋友够不够多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。问三个可计数的问题：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最近一个月，有几个人知道你最近在为什么事烦？（名字写出来）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最近的生日／生病／加班到很晚，有谁主动问过你？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你上一次和一个人连续说话超过二十分钟是什么时候？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三条都空，你的账在塌。不是社交能力的问题，是这条线上没有人在跑。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承认孤独是需要勇气的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尤其在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独立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不麻烦别人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被当成优点的环境里。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明确的分辨。你会知道该修的是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认识更多人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，还是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让已经认识的人知道一点真的东西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这条元分析是前瞻观察研究，不是随机对照，所以不能说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多交朋友能延寿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这种因果话。更准确的说法是：社会连接的缺失与更高的死亡风险稳定相关，方向和量级在几十项独立研究中一致。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有些人天生低社交需求，独处对他们是恢复而非损耗。这本指南不把独处当病。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5.1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2.4 自主账：一周里有多少事是你自己选的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你的日程排得很满，每件事都有理由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工作、通勤、家务、应酬、回消息。但没有任何一件事，你能回答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这是我选的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自我决定理论把人的基本心理需要归为三项：自主（我自己决定）、胜任（我做得到）、联结（我和人有关系）。三者中，自主被讨论得最少，但在数据上相当稳固。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一项基于</w:t>
      </w:r>
      <w:r>
        <w:t xml:space="preserve"> 4,561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881 </w:t>
      </w:r>
      <w:r>
        <w:rPr>
          <w:rFonts w:ascii="微软雅黑" w:eastAsia="微软雅黑" w:hAnsi="微软雅黑" w:cs="微软雅黑" w:hint="eastAsia"/>
          <w:lang w:eastAsia="zh-CN"/>
        </w:rPr>
        <w:t>个独立样本、</w:t>
      </w:r>
      <w:r>
        <w:t xml:space="preserve">443,556 </w:t>
      </w:r>
      <w:r>
        <w:rPr>
          <w:rFonts w:ascii="微软雅黑" w:eastAsia="微软雅黑" w:hAnsi="微软雅黑" w:cs="微软雅黑" w:hint="eastAsia"/>
          <w:lang w:eastAsia="zh-CN"/>
        </w:rPr>
        <w:t>名参与者的元分析发现：来自他人的自主支持、胜任支持与联结支持，与基本心理需要的满足强正相关，与需要受挫强负相关；而这些需要的满足，与主观幸福感强正相关，与绩效呈小到中等的正相关。跨文化大体稳定。证据等级</w:t>
      </w:r>
      <w:r>
        <w:t xml:space="preserve"> A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Slemp GR, Field JG, Ryan RM, Forner VW, Van den Broeck A, Lewis KJ (2024). Interpersonal Supports for Basic Psychological Needs and Their Relations With Motivation, Well-Being, and Performance: A Meta-Analysis. Journal of Personality and Social Psychology, 127(5), 1012–1037. https://doi.org/10.1037/pspi0000459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具体到自主：一项覆盖</w:t>
      </w:r>
      <w:r>
        <w:t xml:space="preserve"> 36 </w:t>
      </w:r>
      <w:r>
        <w:rPr>
          <w:rFonts w:ascii="微软雅黑" w:eastAsia="微软雅黑" w:hAnsi="微软雅黑" w:cs="微软雅黑" w:hint="eastAsia"/>
          <w:lang w:eastAsia="zh-CN"/>
        </w:rPr>
        <w:t>个独立样本、近</w:t>
      </w:r>
      <w:r>
        <w:t xml:space="preserve"> 13,000 </w:t>
      </w:r>
      <w:r>
        <w:rPr>
          <w:rFonts w:ascii="微软雅黑" w:eastAsia="微软雅黑" w:hAnsi="微软雅黑" w:cs="微软雅黑" w:hint="eastAsia"/>
          <w:lang w:eastAsia="zh-CN"/>
        </w:rPr>
        <w:t>名参与者的元分析发现，自主与主观幸福感的相关系数</w:t>
      </w:r>
      <w:r>
        <w:t xml:space="preserve"> r = 0.46</w:t>
      </w:r>
      <w:r>
        <w:rPr>
          <w:rFonts w:ascii="微软雅黑" w:eastAsia="微软雅黑" w:hAnsi="微软雅黑" w:cs="微软雅黑" w:hint="eastAsia"/>
          <w:lang w:eastAsia="zh-CN"/>
        </w:rPr>
        <w:t>，且不受东西方文化调节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在集体主义文化里，自主同样与幸福正相关。证据等级</w:t>
      </w:r>
      <w:r>
        <w:t xml:space="preserve"> A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Yu S, Levesque-Bristol C, Maeda Y (2018)</w:t>
      </w:r>
      <w:r>
        <w:rPr>
          <w:rFonts w:ascii="微软雅黑" w:eastAsia="微软雅黑" w:hAnsi="微软雅黑" w:cs="微软雅黑" w:hint="eastAsia"/>
          <w:lang w:eastAsia="zh-CN"/>
        </w:rPr>
        <w:t>，转引自</w:t>
      </w:r>
      <w:r>
        <w:t xml:space="preserve"> Ryan RM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(2023). We Know This Much is (Meta-Analytically) True. https://selfdeterminationtheory.org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拿一张纸，写下你上周做的所有大于一小时的固定事项（工作、通勤、家务、健身、应酬、照顾人、刷手机）。每项后面标：</w:t>
      </w:r>
    </w:p>
    <w:p>
      <w:pPr>
        <w:pStyle w:val="ListBullet"/>
        <w:spacing w:after="72"/>
        <w:jc w:val="both"/>
      </w:pPr>
      <w:r>
        <w:t xml:space="preserve">S = </w:t>
      </w:r>
      <w:r>
        <w:rPr>
          <w:rFonts w:ascii="微软雅黑" w:eastAsia="微软雅黑" w:hAnsi="微软雅黑" w:cs="微软雅黑" w:hint="eastAsia"/>
          <w:lang w:eastAsia="zh-CN"/>
        </w:rPr>
        <w:t>我自己选的</w:t>
      </w:r>
    </w:p>
    <w:p>
      <w:pPr>
        <w:pStyle w:val="ListBullet"/>
        <w:spacing w:after="72"/>
        <w:jc w:val="both"/>
      </w:pPr>
      <w:r>
        <w:t xml:space="preserve">H = </w:t>
      </w:r>
      <w:r>
        <w:rPr>
          <w:rFonts w:ascii="微软雅黑" w:eastAsia="微软雅黑" w:hAnsi="微软雅黑" w:cs="微软雅黑" w:hint="eastAsia"/>
          <w:lang w:eastAsia="zh-CN"/>
        </w:rPr>
        <w:t>不得不做的</w:t>
      </w:r>
    </w:p>
    <w:p>
      <w:pPr>
        <w:pStyle w:val="ListBullet"/>
        <w:spacing w:after="72"/>
        <w:jc w:val="both"/>
      </w:pPr>
      <w:r>
        <w:t xml:space="preserve">M = </w:t>
      </w:r>
      <w:r>
        <w:rPr>
          <w:rFonts w:ascii="微软雅黑" w:eastAsia="微软雅黑" w:hAnsi="微软雅黑" w:cs="微软雅黑" w:hint="eastAsia"/>
          <w:lang w:eastAsia="zh-CN"/>
        </w:rPr>
        <w:t>介于两者（我选的但没得选）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然后看比例。如果一周里</w:t>
      </w:r>
      <w:r>
        <w:t xml:space="preserve"> S </w:t>
      </w:r>
      <w:r>
        <w:rPr>
          <w:rFonts w:ascii="微软雅黑" w:eastAsia="微软雅黑" w:hAnsi="微软雅黑" w:cs="微软雅黑" w:hint="eastAsia"/>
          <w:lang w:eastAsia="zh-CN"/>
        </w:rPr>
        <w:t>少于三件，你的自主账在塌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而这通常是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哪件事都不想做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的直接来源。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先做什么（升级版）：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H </w:t>
      </w:r>
      <w:r>
        <w:rPr>
          <w:rFonts w:ascii="微软雅黑" w:eastAsia="微软雅黑" w:hAnsi="微软雅黑" w:cs="微软雅黑" w:hint="eastAsia"/>
          <w:lang w:eastAsia="zh-CN"/>
        </w:rPr>
        <w:t>里挑一件事，找它的可选项。几乎所有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不得不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里都藏着一个自由度：几点做、怎么做、和谁做、做到什么程度。找到那一个自由度，就是这一周的行动。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可以怎么说（对安排你的人）：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这件事我可以做，但我想确认一下边界：是必须今天完成，还是这周内都行？如果是这周内，我想放在周四，前两天我手上有个必须交的东西。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这不是拒绝，是把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执行方式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要回来。大多数管理者对这类问法没有意见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他们关心的是完成，不是你在哪天完成。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一件从</w:t>
      </w:r>
      <w:r>
        <w:t>"H"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"S"</w:t>
      </w:r>
      <w:r>
        <w:rPr>
          <w:rFonts w:ascii="微软雅黑" w:eastAsia="微软雅黑" w:hAnsi="微软雅黑" w:cs="微软雅黑" w:hint="eastAsia"/>
          <w:lang w:eastAsia="zh-CN"/>
        </w:rPr>
        <w:t>的事，以及随之而来的、很具体的动力回升。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t xml:space="preserve">r = 0.46 </w:t>
      </w:r>
      <w:r>
        <w:rPr>
          <w:rFonts w:ascii="微软雅黑" w:eastAsia="微软雅黑" w:hAnsi="微软雅黑" w:cs="微软雅黑" w:hint="eastAsia"/>
          <w:lang w:eastAsia="zh-CN"/>
        </w:rPr>
        <w:t>是相关，不是因果。也可能是不幸福的人更容易失去自主（比如被边缘化、被裁员），而不是失去自主让人不幸福。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在少数真实处境里（护理病重的家人、留在一份不得不留的工作），自主的空间就是极小。这时候不要用这条来责怪自己。 目标是把能拿回来的那一小块拿回来，不是把账做平。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2.5 胜任账：你最近一次"做成了"是什么时候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你想不起上一次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我做成了一件事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是什么时候。日子在过，但没有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需要满足里的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胜任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，不是你有多强，而是你最近有没有得到过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我做到了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的反馈。长期没有这类反馈，人的动力系统会安静地熄火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不是懒，是没有回来的信号。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在纸上写完这句话，不要修饰：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我最近一次做成的、能指出具体结果的事是：﹍﹍﹍﹍﹍﹍﹍﹍﹍﹍﹍﹍，时间是 ﹍﹍﹍﹍﹍﹍﹍﹍﹍﹍﹍﹍。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如果想不到，往回翻手机相册、聊天记录、工资单、提交记录。通常不是你什么都没做，而是你做的东西没有被你自己登记过。 这一步的意义就在于：把账补上，而不是把结论推翻。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然后设定一个每周一次、有可见结果、十分钟内能完成的动作。（具体怎么做见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。）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一个持续的小产出流。它不会让你快乐，但会阻止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我什么都做不成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这个结论继续积累。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低产出的时期是正常的。生病、失业、照顾人、考试期间，产出会掉到接近零。这时候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登记成果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登记维持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今天把饭吃了、把药吃了、把该回的电话回了，都算。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2.6 意义账：谁因为你在而好一点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你不想谈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人生意义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，那个词太大。但当你说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没什么意思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的时候，你想的其实是一件很具体的事：好像没有我，也没什么不一样。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不要把它当哲学问题，把它当一个可查证的事实问题：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有谁，因为你在，而好一点？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注意几个排除项：不是你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应该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对谁重要（那是责任），也不是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没有我他会很惨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（那是负担）。是已经发生的、具体的、小的好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你把一个朋友从凌晨两点的电话里捞出来过；你给同事补上过一个他没发现的漏洞；你让某个下午有人不孤单。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写下三个名字，以及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因为你而好的那件具体的事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。如果你写不出来，这不是你的错，是你的这条线暂时没有接通。接的方法在第五章（联结）和</w:t>
      </w:r>
      <w:r>
        <w:t xml:space="preserve"> 5.5</w:t>
      </w:r>
      <w:r>
        <w:rPr>
          <w:rFonts w:ascii="微软雅黑" w:eastAsia="微软雅黑" w:hAnsi="微软雅黑" w:cs="微软雅黑" w:hint="eastAsia"/>
          <w:lang w:eastAsia="zh-CN"/>
        </w:rPr>
        <w:t>（帮别人）。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意义感从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我要找到人生目标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降级成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我要维持几个具体的人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。后者是可执行的。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这一项不适合在耗竭期强行打开。人在低电量的时候想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我有什么价值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，想到的多半是反面的东西。先做第五章的动作，晚一点再来查账。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5.1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2.7 六本账打分与排序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你现在有六组数字，但不知道先动哪个。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给每本账打</w:t>
      </w:r>
      <w:r>
        <w:t xml:space="preserve"> 1–5 </w:t>
      </w:r>
      <w:r>
        <w:rPr>
          <w:rFonts w:ascii="微软雅黑" w:eastAsia="微软雅黑" w:hAnsi="微软雅黑" w:cs="微软雅黑" w:hint="eastAsia"/>
          <w:lang w:eastAsia="zh-CN"/>
        </w:rPr>
        <w:t>分（</w:t>
      </w:r>
      <w:r>
        <w:t xml:space="preserve">5 = </w:t>
      </w:r>
      <w:r>
        <w:rPr>
          <w:rFonts w:ascii="微软雅黑" w:eastAsia="微软雅黑" w:hAnsi="微软雅黑" w:cs="微软雅黑" w:hint="eastAsia"/>
          <w:lang w:eastAsia="zh-CN"/>
        </w:rPr>
        <w:t>稳，</w:t>
      </w:r>
      <w:r>
        <w:t xml:space="preserve">1 = </w:t>
      </w:r>
      <w:r>
        <w:rPr>
          <w:rFonts w:ascii="微软雅黑" w:eastAsia="微软雅黑" w:hAnsi="微软雅黑" w:cs="微软雅黑" w:hint="eastAsia"/>
          <w:lang w:eastAsia="zh-CN"/>
        </w:rPr>
        <w:t>塌），然后做两步排序：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第一步：找出最低的那本。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第二步：看那本账是不是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可独立改善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一个简化的判断顺序（从最该先动到最不该先动）：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先看哪本账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精力与睡眠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最容易量化，也最可能影响其他账的读数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连接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缺口常被忽视，但外部支持能降低独自执行的成本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调整一次日程结构，可能持续释放余量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胜任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从一个可见成果开始，恢复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我做得到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的反馈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自主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通常需要和他人协商，改善速度较慢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意义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通常是前五本逐渐稳定后的结果，不宜在耗竭期硬找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排序的目的不是把生活做成评分竞赛，而是决定下一步的剂量。优先处理会影响其他账、又能在当前处境里独立改善的一项。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不要同时把六本账补平。一次只动一本，先做两周。两周后只问三件事：动作是否完成，哪一个数字动了，代价是否超过收益。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rPr>
          <w:rFonts w:ascii="微软雅黑" w:eastAsia="微软雅黑" w:hAnsi="微软雅黑" w:cs="微软雅黑" w:hint="eastAsia"/>
          <w:lang w:eastAsia="zh-CN"/>
        </w:rPr>
        <w:t xml:space="preserve"> 附录二（每周复盘表）。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第三章　可预测感：先把底盘做稳，别急着谈快乐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前三章的顺序是有意的：在追求快乐之前，先让生活变得可预测。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不可预测本身就是消耗。你不知道明天几点能下班、不知道月底还剩多少、不知道下一次体检结果、不知道室友什么时候搬走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不知道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会占着后台内存，让你即使躺着也很累。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可预测感不直接制造快乐，它先制造余量：我大概知道接下来会发生什么，也知道出了问题该怎么处理。四感中的另外三种，通常都需要从这份余量里长出来。</w:t>
      </w:r>
    </w:p>
    <w:p>
      <w:pPr>
        <w:spacing w:after="110"/>
        <w:jc w:val="both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这一章谈六件事：睡眠、吃饭、钱、住处、日程，以及一个反面</w:t>
      </w:r>
      <w:r>
        <w:rPr>
          <w:color w:val="6B7280"/>
          <w:sz w:val="22"/>
        </w:rPr>
        <w:t>——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随时响应。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3.1 睡眠：把"几点睡"变成一个不太需要决定的事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每晚都在做同一个决定：现在睡，还是再刷一会儿。这个决定每天都被做错，而每次做错你都会对自己失望一次。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问题的关键不是意志力，是这个决定每天都被重新提出。只要它还是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每天现场决定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，你就会被当晚的疲劳程度、手机上的内容、还没做完的事共同决定。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把睡眠从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日程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。三个动作，按顺序做，一次只做一件：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固定起床时间，包括周末，前后浮动不超过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分钟。起床时间是可控的，入睡时间不是。固定在先，入睡会自己靠过来。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给入睡前留一个固定的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降落段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：同样的顺序、同样的位置（比如洗澡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关大灯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铺床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看纸质书）。降落段的作用是让身体知道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接下来是什么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，而不是靠你判断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我还想不想睡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手机放在躺着够不到的地方。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不是静音，不是放枕头下，是物理上够不到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必须起身才能拿到。这一点不是自律问题，是把手伸出去的距离从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厘米变成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米。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可以怎么说（如果你和人同住）：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我想试试十二点前睡一个月，这期间有急事可以打电话给我。晚上十一点后我可能不回消息了，你别当成我在生气。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把规则说出去，比把规则憋在心里更能执行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因为规则一旦公开，它就从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我今天想做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我们之间的事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夜里那段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没人找我、完全属于我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的时间。这块时间通常最舍不得，因为它是一天里唯一没有社会角色的时段（见</w:t>
      </w:r>
      <w:r>
        <w:t xml:space="preserve"> 6.1 </w:t>
      </w:r>
      <w:r>
        <w:rPr>
          <w:rFonts w:ascii="微软雅黑" w:eastAsia="微软雅黑" w:hAnsi="微软雅黑" w:cs="微软雅黑" w:hint="eastAsia"/>
          <w:lang w:eastAsia="zh-CN"/>
        </w:rPr>
        <w:t>的替代方案）。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积极情绪的量程。这一项的效应量（</w:t>
      </w:r>
      <w:r>
        <w:t>g = −0.94</w:t>
      </w:r>
      <w:r>
        <w:rPr>
          <w:rFonts w:ascii="微软雅黑" w:eastAsia="微软雅黑" w:hAnsi="微软雅黑" w:cs="微软雅黑" w:hint="eastAsia"/>
          <w:lang w:eastAsia="zh-CN"/>
        </w:rPr>
        <w:t>）在本指南所有条目里是最大的一个。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，来源见</w:t>
      </w:r>
      <w:r>
        <w:t xml:space="preserve"> 2.2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别一次把入睡时间提前两小时。那不是在改习惯，是在制造七天连续失败。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睡眠焦虑是真实存在的：越把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我要睡好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当任务，越睡不着。如果连续两周在床上躺超过一小时仍未入睡，下床离开卧室，做点无聊的事，等困了再回去，并考虑看睡眠门诊。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本指南不涉及安眠药的使用与停用，请遵医嘱。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3.2 吃饭与身体：不追求健康，追求规律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你试过三次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从下周开始吃得健康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，每次维持不到两周。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健康饮食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是一条长期没有反馈的路：你吃一周沙拉，身体不会给你任何提示。它几乎没有即时回报，所以很难维持。而规律有即时回报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它降低的是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我现在该干什么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的后台消耗。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先只做一件事：固定三餐的大致时间，内容不设限。哪怕早餐是两个包子，第二餐是便利店饭团，只要时间大致固定，就先达标。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稳定两周之后，再加第二条：保证每天有一样是热的、有一样是新鲜的（蔬菜、水果、鸡蛋、牛奶都算）。就此为止，不要加第三条。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同时，选一项你不需要换衣服、不需要预约、不需要同伴的运动，固定在同一个时间。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运动可以作为稳定底盘的一部分，但不要把它写成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抗抑郁药的替代品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。有抑郁症状、慢性病、孕期或运动禁忌时，应先咨询医生；把运动从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分钟步行开始，重点是可重复。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一项纳入</w:t>
      </w:r>
      <w:r>
        <w:t xml:space="preserve"> 218 </w:t>
      </w:r>
      <w:r>
        <w:rPr>
          <w:rFonts w:ascii="微软雅黑" w:eastAsia="微软雅黑" w:hAnsi="微软雅黑" w:cs="微软雅黑" w:hint="eastAsia"/>
          <w:lang w:eastAsia="zh-CN"/>
        </w:rPr>
        <w:t>项随机对照试验、共</w:t>
      </w:r>
      <w:r>
        <w:t xml:space="preserve"> 14,170 </w:t>
      </w:r>
      <w:r>
        <w:rPr>
          <w:rFonts w:ascii="微软雅黑" w:eastAsia="微软雅黑" w:hAnsi="微软雅黑" w:cs="微软雅黑" w:hint="eastAsia"/>
          <w:lang w:eastAsia="zh-CN"/>
        </w:rPr>
        <w:t>名参与者的系统综述与网状元分析（</w:t>
      </w:r>
      <w:r>
        <w:t>BMJ, 2024</w:t>
      </w:r>
      <w:r>
        <w:rPr>
          <w:rFonts w:ascii="微软雅黑" w:eastAsia="微软雅黑" w:hAnsi="微软雅黑" w:cs="微软雅黑" w:hint="eastAsia"/>
          <w:lang w:eastAsia="zh-CN"/>
        </w:rPr>
        <w:t>）比较了不同运动形式对抑郁症的效果，对照为主动对照组：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运动形式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效应量（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Hedges' g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 xml:space="preserve">95%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可信区间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步行或慢跑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−0.62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−0.80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−0.45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瑜伽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−0.55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−0.73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−0.36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力量训练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−0.49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−0.69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−0.29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混合有氧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−0.43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−0.61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−0.24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太极或气功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−0.42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−0.65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−0.21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研究结果不能直接转换成个人处方。不同运动形式在研究中的平均效果不代表谁一定更适合哪一种，也不等于强度越高就越应该硬撑。选择能持续、风险可控、你愿意重复的形式。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。这是目前规模最大的同类元分析，结果对发表偏倚稳健，但只有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项研究的偏倚风险被评为低，按</w:t>
      </w:r>
      <w:r>
        <w:t xml:space="preserve"> CINeMA </w:t>
      </w:r>
      <w:r>
        <w:rPr>
          <w:rFonts w:ascii="微软雅黑" w:eastAsia="微软雅黑" w:hAnsi="微软雅黑" w:cs="微软雅黑" w:hint="eastAsia"/>
          <w:lang w:eastAsia="zh-CN"/>
        </w:rPr>
        <w:t>评估，步行／慢跑的把握度为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，其余为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极低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Noetel M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(2024). Effect of exercise for depression: systematic review and network meta-analysis of randomised controlled trials. BMJ, 384: e075847. https://doi.org/10.1136/bmj-2023-075847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另一项网状元分析发现，运动与抗抑郁药在非重度抑郁中的效果没有显著差异（</w:t>
      </w:r>
      <w:r>
        <w:t>SMD −0.12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95% CI −0.33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0.10</w:t>
      </w:r>
      <w:r>
        <w:rPr>
          <w:rFonts w:ascii="微软雅黑" w:eastAsia="微软雅黑" w:hAnsi="微软雅黑" w:cs="微软雅黑" w:hint="eastAsia"/>
          <w:lang w:eastAsia="zh-CN"/>
        </w:rPr>
        <w:t>），但运动组的脱落率更高（</w:t>
      </w:r>
      <w:r>
        <w:t>RR 1.31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95% CI 1.09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1.57</w:t>
      </w:r>
      <w:r>
        <w:rPr>
          <w:rFonts w:ascii="微软雅黑" w:eastAsia="微软雅黑" w:hAnsi="微软雅黑" w:cs="微软雅黑" w:hint="eastAsia"/>
          <w:lang w:eastAsia="zh-CN"/>
        </w:rPr>
        <w:t>）。来源：</w:t>
      </w:r>
      <w:r>
        <w:t xml:space="preserve">Recchia F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(2022). British Journal of Sports Medicine, 57(1). </w:t>
      </w: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每次</w:t>
      </w:r>
      <w:r>
        <w:t xml:space="preserve"> 20–40 </w:t>
      </w:r>
      <w:r>
        <w:rPr>
          <w:rFonts w:ascii="微软雅黑" w:eastAsia="微软雅黑" w:hAnsi="微软雅黑" w:cs="微软雅黑" w:hint="eastAsia"/>
          <w:lang w:eastAsia="zh-CN"/>
        </w:rPr>
        <w:t>分钟，一周</w:t>
      </w:r>
      <w:r>
        <w:t xml:space="preserve"> 3–5 </w:t>
      </w:r>
      <w:r>
        <w:rPr>
          <w:rFonts w:ascii="微软雅黑" w:eastAsia="微软雅黑" w:hAnsi="微软雅黑" w:cs="微软雅黑" w:hint="eastAsia"/>
          <w:lang w:eastAsia="zh-CN"/>
        </w:rPr>
        <w:t>次。这是本指南里最贵的一项时间成本，也是回报最可测的一项。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中等幅度的情绪改善，并且不需要处方。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脱落率更高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这句话很重要：运动的问题从来不是有没有效，而是坚持不下来。所以选择标准是你明天还会做，而不是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哪种最有效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。走路</w:t>
      </w:r>
      <w:r>
        <w:t xml:space="preserve"> &gt; </w:t>
      </w:r>
      <w:r>
        <w:rPr>
          <w:rFonts w:ascii="微软雅黑" w:eastAsia="微软雅黑" w:hAnsi="微软雅黑" w:cs="微软雅黑" w:hint="eastAsia"/>
          <w:lang w:eastAsia="zh-CN"/>
        </w:rPr>
        <w:t>跑步，如果走路你更可能做的话。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有心血管、骨关节疾病或正在服药者，先咨询医生。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运动不能替代重度抑郁的药物或心理治疗。</w:t>
      </w:r>
      <w:r>
        <w:t xml:space="preserve">2024 </w:t>
      </w:r>
      <w:r>
        <w:rPr>
          <w:rFonts w:ascii="微软雅黑" w:eastAsia="微软雅黑" w:hAnsi="微软雅黑" w:cs="微软雅黑" w:hint="eastAsia"/>
          <w:lang w:eastAsia="zh-CN"/>
        </w:rPr>
        <w:t>年那篇</w:t>
      </w:r>
      <w:r>
        <w:t xml:space="preserve"> BMJ </w:t>
      </w:r>
      <w:r>
        <w:rPr>
          <w:rFonts w:ascii="微软雅黑" w:eastAsia="微软雅黑" w:hAnsi="微软雅黑" w:cs="微软雅黑" w:hint="eastAsia"/>
          <w:lang w:eastAsia="zh-CN"/>
        </w:rPr>
        <w:t>论文的作者也明确写了：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给指南的建议可以更积极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，但同时强调联合治疗对重度抑郁更重要。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3.3 钱：把"钱不够"变成一串数字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你不知道自己每月花多少。一想到钱就紧，但具体紧在哪，说不出来。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钱不够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不是数字，是一种持续的低强度恐慌。它的可怕之处在于：你没法应对一个模糊的东西，所以只能一直恐慌。恐慌本身消耗日常情绪预算。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把它变成数字，情绪负担会下降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因为有限的问题是有限的。哪怕数字不好看。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不做预算表，先做三件事：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算底线：你每月不能不花的钱（房租、水电、通勤、吃饭、还贷）。得到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算存量：你手上随时能取出来的钱（活期、货币基金；不含股票、不含借钱给别人的部分）。得到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算跑道：</w:t>
      </w:r>
      <w:r>
        <w:t xml:space="preserve">B ÷ A = </w:t>
      </w:r>
      <w:r>
        <w:rPr>
          <w:rFonts w:ascii="微软雅黑" w:eastAsia="微软雅黑" w:hAnsi="微软雅黑" w:cs="微软雅黑" w:hint="eastAsia"/>
          <w:lang w:eastAsia="zh-CN"/>
        </w:rPr>
        <w:t>你能在没有收入的情况下活几个月。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然后按跑道长度判断你的处境：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跑道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处境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该做的事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&lt;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高风险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优先增加收入／减少固定支出，不要先想投资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紧张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把跑道拉到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个月，这是当前第一优先级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3–6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基本安全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可以开始谈生活质量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&gt;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有余量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关注这个数字会不会带来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不用动了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的钝化（见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可以怎么说（被要求借出或分摊时）：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我手上能动的现金是多少，我先算给你看。这笔数以内我可以，超出的我确实没有。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我不想借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我的跑道只剩这么长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同一条信息，但不需要为它辩护。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直面一个可能不好看的数字，以及随之而来的那种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原来我这么脆弱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的感觉。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一个有限、可处理的问题，取代一份无限的恐慌。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算跑道可能触发强烈焦虑。如果算到一半就想哭，先停下来，把数字写到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大概一到两个月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就够了，不用精确到元。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这条只处理钱对情绪的占用。具体的收支安排、砍支出的顺序、怎么和债主谈，属于另一类问题，本书不展开。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3.4 住处：定一个"最小可居住标准"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你的房间可以住，但你每次回家都不太想进去。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住处对情绪的影响不在于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好不好看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，而在于它是不是一个能让你恢复的地方。判断标准很朴素：进门之后，你有没有一个动作是不用做决定的（比如坐下、洗澡、开灯）。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列一个你自己的最小可居住标准，不超过五条，并且都是可实现的。例如：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进门有地方放钥匙和包（不用随手丢）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灯是暖光，且进门能一键全开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睡觉的区域不堆着待办的东西（尤其是工作文件、快递盒）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有一样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这是我的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的东西（一件小物、一张画、一盆活着的植物）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每周有一次彻底通风和换床单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把它贴出来。达到就算合格，不要继续升级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把住处变成项目，会挤掉第四、六章的空间。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一到两个周末的整块时间，通常</w:t>
      </w:r>
      <w:r>
        <w:t xml:space="preserve"> 200–800 </w:t>
      </w:r>
      <w:r>
        <w:rPr>
          <w:rFonts w:ascii="微软雅黑" w:eastAsia="微软雅黑" w:hAnsi="微软雅黑" w:cs="微软雅黑" w:hint="eastAsia"/>
          <w:lang w:eastAsia="zh-CN"/>
        </w:rPr>
        <w:t>元。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面对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的地方。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合租、集体宿舍、住家里的情况下，五条里可能只有一两条归你决定。那就只改这一两条，不要因为改不了全部而全部不改。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这项支出的机会成本是真实存在的。如果跑道不足一个月（见</w:t>
      </w:r>
      <w:r>
        <w:t xml:space="preserve"> 3.3</w:t>
      </w:r>
      <w:r>
        <w:rPr>
          <w:rFonts w:ascii="微软雅黑" w:eastAsia="微软雅黑" w:hAnsi="微软雅黑" w:cs="微软雅黑" w:hint="eastAsia"/>
          <w:lang w:eastAsia="zh-CN"/>
        </w:rPr>
        <w:t>），先修跑道。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3.5 日程：给空白排班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你的周末或调休日没有任何安排。你期待休息，但休息完之后更累、更空。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这一点和直觉相反：空白不会自动变成休息。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2.1 </w:t>
      </w:r>
      <w:r>
        <w:rPr>
          <w:rFonts w:ascii="微软雅黑" w:eastAsia="微软雅黑" w:hAnsi="微软雅黑" w:cs="微软雅黑" w:hint="eastAsia"/>
          <w:lang w:eastAsia="zh-CN"/>
        </w:rPr>
        <w:t>的数据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可支配时间过多时，幸福感由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缺乏生产力感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下拉，而不是由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终于自由了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上拉。而那个下拉，在把时间用在有产出的活动上时会消失。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假日最常出现的两种失败：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睡到下午，全天节奏打乱，晚上又睡不着。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一整天漫无目的地刷手机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低产出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无结构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高刺激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，三重扣分。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给空白排骨架，不是排满。只做三件事：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固定起床时间（同</w:t>
      </w:r>
      <w:r>
        <w:t xml:space="preserve"> 3.1</w:t>
      </w:r>
      <w:r>
        <w:rPr>
          <w:rFonts w:ascii="微软雅黑" w:eastAsia="微软雅黑" w:hAnsi="微软雅黑" w:cs="微软雅黑" w:hint="eastAsia"/>
          <w:lang w:eastAsia="zh-CN"/>
        </w:rPr>
        <w:t>，假日不例外）。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在上午放一件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有产出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的事，两小时以内，最好要出门。它是这一天的锚。例：去菜市场做一顿饭、去公园走一圈并拍三张照片、整理一个抽屉并把它拍照、去图书馆看一章书。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在下午留一段真正的空白，且不待在床上、不刷视频。看书、听音乐、发呆、散步都算。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这样一天的结构是：一个有产出的锚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一段真正的自由。不是满，也不是空。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那种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终于可以什么都不干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的想象。很多人对休息的期待本身，就是需要被放弃的东西之一。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周一不是从废墟上开始的。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如果一周里你的可支配时间已经少于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小时（时间饥荒，见</w:t>
      </w:r>
      <w:r>
        <w:t xml:space="preserve"> 2.1</w:t>
      </w:r>
      <w:r>
        <w:rPr>
          <w:rFonts w:ascii="微软雅黑" w:eastAsia="微软雅黑" w:hAnsi="微软雅黑" w:cs="微软雅黑" w:hint="eastAsia"/>
          <w:lang w:eastAsia="zh-CN"/>
        </w:rPr>
        <w:t>），这一条不适用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你的问题是减法不是加法，先看</w:t>
      </w:r>
      <w:r>
        <w:t xml:space="preserve"> 4.4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4.6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有些人只在完全无结构的状态下才能恢复，那就要尊重这一点，只保留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固定起床时间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这一条。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3.6 反面：一切都要"随时响应"的生活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你的消息提醒是开着的，别人找你，你基本半小时内回。你觉得这是靠谱，但你觉得累。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随时能被找到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是一种隐形契约。它看起来没有成本，实际上成本是：你在做任何一件事的时候，都没有真正离开其他所有事。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这不是效率问题，是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沉浸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这件事在这种安排下不可能发生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而第六章要讲的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可期待感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，几乎全部依赖沉浸。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设三条规则，选一条先做：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给三类人设置例外（家人、伴侣、直属上级），其余人设置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两小时后再看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每天设两段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整块屏蔽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，各</w:t>
      </w:r>
      <w:r>
        <w:t xml:space="preserve"> 60–90 </w:t>
      </w:r>
      <w:r>
        <w:rPr>
          <w:rFonts w:ascii="微软雅黑" w:eastAsia="微软雅黑" w:hAnsi="微软雅黑" w:cs="微软雅黑" w:hint="eastAsia"/>
          <w:lang w:eastAsia="zh-CN"/>
        </w:rPr>
        <w:t>分钟，只做一件事。开始前把状态改成</w:t>
      </w:r>
      <w:r>
        <w:t xml:space="preserve">"1 </w:t>
      </w:r>
      <w:r>
        <w:rPr>
          <w:rFonts w:ascii="微软雅黑" w:eastAsia="微软雅黑" w:hAnsi="微软雅黑" w:cs="微软雅黑" w:hint="eastAsia"/>
          <w:lang w:eastAsia="zh-CN"/>
        </w:rPr>
        <w:t>小时后回你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回复速度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关系质量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解绑一次试试。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天梯上第二快回复的人，通常不是关系最好的人。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可以怎么说（被抱怨回得慢时）：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我白天在忙的时候会隔一阵一起看消息，可能不是秒回。急事直接打电话给我。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这句的关键是给了一个明确的例外通道（急事打电话）。没有例外的规则会被当成冷漠，有例外的规则会被当成习惯。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被觉得不上心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的风险，以及你自己对漏消息的焦虑。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每天一到两段真正连续的注意力。这是第六章所有的前提。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有些岗位真的要求在线（客服、运营、医护、带孩子的家长）。那不要假装能屏蔽，改成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缩短在线的总时长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集中回复窗口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屏蔽期间错过的事，会发生。这个代价是真实的，要提前接受。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5.2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第四章　掌控感：从小而确定的事开始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可预测感解决的是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我知道会怎样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，掌控感解决的是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我做的事有结果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这两件事听起来很像，区别在于：可预测感来自稳定，掌控感来自因果。 一个生活极其规律但没有任何产出的人，仍然是空的。</w:t>
      </w:r>
    </w:p>
    <w:p>
      <w:pPr>
        <w:spacing w:after="110"/>
        <w:jc w:val="both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这一章的核心洞察来自临床心理学里证据最扎实的方法之一</w:t>
      </w:r>
      <w:r>
        <w:rPr>
          <w:color w:val="6B7280"/>
          <w:sz w:val="22"/>
        </w:rPr>
        <w:t>——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行为激活（</w:t>
      </w:r>
      <w:r>
        <w:rPr>
          <w:color w:val="6B7280"/>
          <w:sz w:val="22"/>
        </w:rPr>
        <w:t>Behavioral Activation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，</w:t>
      </w:r>
      <w:r>
        <w:rPr>
          <w:color w:val="6B7280"/>
          <w:sz w:val="22"/>
        </w:rPr>
        <w:t>BA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）。它的原理和大多数人的直觉相反：不是等心情好了再去做事，而是先做事，让心情跟上。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4.1 为什么“提升自己”没用，“把一件小事做完”有用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你列过很多次计划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学英语、健身、读书、副业。每一次都从第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天开始崩，第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天彻底放弃，然后你得出结论：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我这个人不行。</w:t>
      </w:r>
      <w:r>
        <w:t>"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提升自己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的失败不是意志问题，是反馈周期问题。</w:t>
      </w:r>
    </w:p>
    <w:p>
      <w:pPr>
        <w:pStyle w:val="ListBullet"/>
        <w:spacing w:after="72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提升英语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的回报周期是半年到两年，而且过程里没有可感知的进步。</w:t>
      </w:r>
    </w:p>
    <w:p>
      <w:pPr>
        <w:pStyle w:val="ListBullet"/>
        <w:spacing w:after="72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把明天的午饭做好并放进冰箱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的回报周期是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分钟，回报是明天中午不用做决定。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人类的行为系统是靠即时反馈驱动的。你跟一个需要两年反馈的目标较劲，等于让一个看重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分钟回报的系统去跑一个两年的任务。输的不是你，是配置。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行为激活的核心是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安排能带来愉悦感、目的感和回报感的活动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。相关元分析显示：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在青少年与阈下抑郁人群中，行为激活相对不治疗对照组的效应量为</w:t>
      </w:r>
      <w:r>
        <w:t xml:space="preserve"> SMD = −0.87</w:t>
      </w:r>
      <w:r>
        <w:rPr>
          <w:rFonts w:ascii="微软雅黑" w:eastAsia="微软雅黑" w:hAnsi="微软雅黑" w:cs="微软雅黑" w:hint="eastAsia"/>
          <w:lang w:eastAsia="zh-CN"/>
        </w:rPr>
        <w:t>（大效应），相对常规治疗为</w:t>
      </w:r>
      <w:r>
        <w:t xml:space="preserve"> SMD = −0.42</w:t>
      </w:r>
      <w:r>
        <w:rPr>
          <w:rFonts w:ascii="微软雅黑" w:eastAsia="微软雅黑" w:hAnsi="微软雅黑" w:cs="微软雅黑" w:hint="eastAsia"/>
          <w:lang w:eastAsia="zh-CN"/>
        </w:rPr>
        <w:t>（中等效应）；在高校场景下为</w:t>
      </w:r>
      <w:r>
        <w:t xml:space="preserve"> SMD = −0.94</w:t>
      </w:r>
      <w:r>
        <w:rPr>
          <w:rFonts w:ascii="微软雅黑" w:eastAsia="微软雅黑" w:hAnsi="微软雅黑" w:cs="微软雅黑" w:hint="eastAsia"/>
          <w:lang w:eastAsia="zh-CN"/>
        </w:rPr>
        <w:t>。该分析纳入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项研究（其中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 </w:t>
      </w:r>
      <w:r>
        <w:rPr>
          <w:rFonts w:ascii="微软雅黑" w:eastAsia="微软雅黑" w:hAnsi="微软雅黑" w:cs="微软雅黑" w:hint="eastAsia"/>
          <w:lang w:eastAsia="zh-CN"/>
        </w:rPr>
        <w:t>进入合并，</w:t>
      </w:r>
      <w:r>
        <w:t xml:space="preserve">572 </w:t>
      </w:r>
      <w:r>
        <w:rPr>
          <w:rFonts w:ascii="微软雅黑" w:eastAsia="微软雅黑" w:hAnsi="微软雅黑" w:cs="微软雅黑" w:hint="eastAsia"/>
          <w:lang w:eastAsia="zh-CN"/>
        </w:rPr>
        <w:t>名参与者）。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Precision Optimization of Behavioral Activation for Major and Subthreshold Depression. Journal of the American Academy of Child &amp; Adolescent Psychiatry (2025). https://www.jaacap.org/article/S0890-8567(25)02249-X/fulltext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另一项针对儿童与青少年的更新系统综述与元分析（</w:t>
      </w: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项研究，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 </w:t>
      </w:r>
      <w:r>
        <w:rPr>
          <w:rFonts w:ascii="微软雅黑" w:eastAsia="微软雅黑" w:hAnsi="微软雅黑" w:cs="微软雅黑" w:hint="eastAsia"/>
          <w:lang w:eastAsia="zh-CN"/>
        </w:rPr>
        <w:t>进入合并，</w:t>
      </w:r>
      <w:r>
        <w:t>n = 156</w:t>
      </w:r>
      <w:r>
        <w:rPr>
          <w:rFonts w:ascii="微软雅黑" w:eastAsia="微软雅黑" w:hAnsi="微软雅黑" w:cs="微软雅黑" w:hint="eastAsia"/>
          <w:lang w:eastAsia="zh-CN"/>
        </w:rPr>
        <w:t>）发现相对候补名单／常规照护的效应量为</w:t>
      </w:r>
      <w:r>
        <w:t xml:space="preserve"> g = 0.24</w:t>
      </w:r>
      <w:r>
        <w:rPr>
          <w:rFonts w:ascii="微软雅黑" w:eastAsia="微软雅黑" w:hAnsi="微软雅黑" w:cs="微软雅黑" w:hint="eastAsia"/>
          <w:lang w:eastAsia="zh-CN"/>
        </w:rPr>
        <w:t>（小效应）。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Tindall L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(2024). European Child &amp; Adolescent Psychiatry, 33(12), 4133–4156. https://doi.org/10.1007/s00787-024-02429-3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。两项元分析的效应量差距较大（</w:t>
      </w:r>
      <w:r>
        <w:t xml:space="preserve">0.24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0.87</w:t>
      </w:r>
      <w:r>
        <w:rPr>
          <w:rFonts w:ascii="微软雅黑" w:eastAsia="微软雅黑" w:hAnsi="微软雅黑" w:cs="微软雅黑" w:hint="eastAsia"/>
          <w:lang w:eastAsia="zh-CN"/>
        </w:rPr>
        <w:t>），说明结果对人群、场景和对照条件敏感；成人行为激活的证据基础比青少年更成熟。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把这一周的目标从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做完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。具体做法见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一个能运转的行为循环（做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有结果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想做下一个），取代一个永远启动不了的自我改造工程。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小动作不能替代长期目标。它的作用是让你重新具备执行长期目标的能力，不是永久替代它。顺序是：先跑起小循环，再把大目标拆进小循环。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行为激活是治疗方法，不是自助口号。上面这些数字来自有治疗师参与的研究。自学者只能拿走它的原理，拿不到它的交付剂量。 如果你已经连续几周完全动不了，请找专业人士，而不是自己加大剂量。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4.2 微行动设计法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你知道要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从小事做起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小事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是个含糊的词，你选出来的通常不够小。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一个动作算不算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，用四个条件检验。四条全中才算合格：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十分钟内能做完（不是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差不多十分钟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，是确定的十分钟）。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当天能看见结果（有实物、有照片、有提交记录、有勾）。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不需要别人配合（一旦需要别人，就不是你能控制的了）。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不需要先决条件（不需要等心情、等周末、等买到东西、等天气好）。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写十件符合四条的事，从中选出最不喜欢但最有用的一件，明天做。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合格的例子（偏通用）：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把冰箱里过期的三样东西扔掉并擦一遍隔层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给房间拍一张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今天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的照片存进相册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打一个一直没打的电话，两分钟说清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交一份拖着的报销／申请，只填能填的部分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走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分钟，路上拍三张照片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把手机相册里的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张照片删掉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不合格的例子（很多人以为合格）：学英语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分钟（第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条：需要先决条件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状态得好）；约朋友吃饭（第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条：需要别人配合）；整理整个衣柜（第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条：做不完）。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十分钟，以及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这也算事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的那种自我贬低。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我做到了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的登记记录。它的作用不在那件事本身，在于给行为系统重新提供信号。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微行动容易变成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只做微行动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一年下来做了一百件小事，什么都没变。所以每两周要有一次检视：这些小动作有没有指向某个方向？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如果没有，就是攒勾而不是做事（见</w:t>
      </w:r>
      <w:r>
        <w:t xml:space="preserve"> 7.7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4.3 把"想做的事"排进日历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你想做的事都在脑子里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想给朋友打电话、想去那个公园、想学做饭。它们在你脑子里待了半年，一件都没发生。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竞争同一块时间，而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永远输。因为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有截止时间和别人盯着，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两者都没有。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所以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必须借用一个机制：具体的时间点。有研究支持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执行意图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if-then </w:t>
      </w:r>
      <w:r>
        <w:rPr>
          <w:rFonts w:ascii="微软雅黑" w:eastAsia="微软雅黑" w:hAnsi="微软雅黑" w:cs="微软雅黑" w:hint="eastAsia"/>
          <w:lang w:eastAsia="zh-CN"/>
        </w:rPr>
        <w:t>计划）比单纯的目标意图更能促成行动：不是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我要多运动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我周三下班到地铁站，就多走一站再上车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给每一件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补全三个字段，缺一不可：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时间点（不是时段）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周三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19:30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这周找时间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触发条件（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如果我到家了且没吃饭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动作（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then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那我去楼下那家店吃，路上给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打十分钟电话</w:t>
            </w:r>
          </w:p>
        </w:tc>
      </w:tr>
    </w:tbl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前面</w:t>
      </w:r>
      <w:r>
        <w:t xml:space="preserve"> 2.1 </w:t>
      </w:r>
      <w:r>
        <w:rPr>
          <w:rFonts w:ascii="微软雅黑" w:eastAsia="微软雅黑" w:hAnsi="微软雅黑" w:cs="微软雅黑" w:hint="eastAsia"/>
          <w:lang w:eastAsia="zh-CN"/>
        </w:rPr>
        <w:t>那项研究的实验部分给了一个具体证据：当被要求想象把大量空闲时间用于有产出的活动（锻炼、爱好、跑步）时，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空闲很多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组的幸福水平与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适度空闲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组没有差异；只有在把这些时间用于非产出活动（看电视、用电脑）时，空闲过多才与更低幸福感相关。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。来源同</w:t>
      </w:r>
      <w:r>
        <w:t xml:space="preserve"> 2.1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Sharif, Mogilner &amp; Hershfield (2021). JPSP, 121(4), 933–947. https://doi.org/10.1037/pspp0000391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意思是：同样的时间，有没有具体内容，结果完全不同。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十分钟做计划；以及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排好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之后，那种被约束的感觉。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"</w:t>
      </w:r>
      <w:r>
        <w:rPr>
          <w:rFonts w:ascii="微软雅黑" w:eastAsia="微软雅黑" w:hAnsi="微软雅黑" w:cs="微软雅黑" w:hint="eastAsia"/>
          <w:lang w:eastAsia="zh-CN"/>
        </w:rPr>
        <w:t>想做的事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第一次真的发生。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排好的事会失败。失败时不要取消它，往后挪。 一个被挪了五次仍然存在的计划，比一个被取消的计划有用得多；前者证明这件事对你重要，后者只是让你少了一条记录。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7.11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4.4 只减负还不够：增加资源与可选择的挑战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你觉得累，所以第一反应是减少要做的事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少接活、少参加活动、少联系人。减完之后，你并没有好一点，反而更空了。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这一条来自工作重塑（</w:t>
      </w:r>
      <w:r>
        <w:t>job crafting</w:t>
      </w:r>
      <w:r>
        <w:rPr>
          <w:rFonts w:ascii="微软雅黑" w:eastAsia="微软雅黑" w:hAnsi="微软雅黑" w:cs="微软雅黑" w:hint="eastAsia"/>
          <w:lang w:eastAsia="zh-CN"/>
        </w:rPr>
        <w:t>）领域的元分析，结论相当反直觉：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工作重塑分四种做法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增加结构性资源（学新技能、掌控自己的做事方式）、增加社会性资源（找人请教、建立关系）、增加挑战性要求（接一件有难度的新事）、减少阻碍性要求（把烦人的活推掉、少做）。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结果是：前三种稳定有益；第四种稳定无效，甚至有害。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具体数字：在一项覆盖</w:t>
      </w:r>
      <w:r>
        <w:t xml:space="preserve"> 122 </w:t>
      </w:r>
      <w:r>
        <w:rPr>
          <w:rFonts w:ascii="微软雅黑" w:eastAsia="微软雅黑" w:hAnsi="微软雅黑" w:cs="微软雅黑" w:hint="eastAsia"/>
          <w:lang w:eastAsia="zh-CN"/>
        </w:rPr>
        <w:t>个独立样本的元分析中，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减少阻碍性工作需求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与更低的工作满意度（</w:t>
      </w:r>
      <w:r>
        <w:t>r_c = −0.12</w:t>
      </w:r>
      <w:r>
        <w:rPr>
          <w:rFonts w:ascii="微软雅黑" w:eastAsia="微软雅黑" w:hAnsi="微软雅黑" w:cs="微软雅黑" w:hint="eastAsia"/>
          <w:lang w:eastAsia="zh-CN"/>
        </w:rPr>
        <w:t>）、更低的工作投入（</w:t>
      </w:r>
      <w:r>
        <w:t>r_c = −0.09</w:t>
      </w:r>
      <w:r>
        <w:rPr>
          <w:rFonts w:ascii="微软雅黑" w:eastAsia="微软雅黑" w:hAnsi="微软雅黑" w:cs="微软雅黑" w:hint="eastAsia"/>
          <w:lang w:eastAsia="zh-CN"/>
        </w:rPr>
        <w:t>）、更高的工作紧张（</w:t>
      </w:r>
      <w:r>
        <w:t>r_c = 0.15</w:t>
      </w:r>
      <w:r>
        <w:rPr>
          <w:rFonts w:ascii="微软雅黑" w:eastAsia="微软雅黑" w:hAnsi="微软雅黑" w:cs="微软雅黑" w:hint="eastAsia"/>
          <w:lang w:eastAsia="zh-CN"/>
        </w:rPr>
        <w:t>）和更高的离职意向（</w:t>
      </w:r>
      <w:r>
        <w:t>r_c = 0.24</w:t>
      </w:r>
      <w:r>
        <w:rPr>
          <w:rFonts w:ascii="微软雅黑" w:eastAsia="微软雅黑" w:hAnsi="微软雅黑" w:cs="微软雅黑" w:hint="eastAsia"/>
          <w:lang w:eastAsia="zh-CN"/>
        </w:rPr>
        <w:t>）相关。而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增加结构性资源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增加挑战性要求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两项，在所有指标上方向一致且有益。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（大样本元分析，但绝大多数为横断相关研究，无法确定因果方向）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Rudolph CW, Katz IM, Lavigne KN, Zacher H (2017). Job crafting: a meta-analysis of relationships with individual differences, job characteristics, and work outcomes. Journal of Vocational Behavior, 102: 112–138. https://doi.org/10.1016/j.jvb.2017.05.008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K = 122 </w:t>
      </w:r>
      <w:r>
        <w:rPr>
          <w:rFonts w:ascii="微软雅黑" w:eastAsia="微软雅黑" w:hAnsi="微软雅黑" w:cs="微软雅黑" w:hint="eastAsia"/>
          <w:lang w:eastAsia="zh-CN"/>
        </w:rPr>
        <w:t>个独立样本，</w:t>
      </w:r>
      <w:r>
        <w:t>N = 35,670</w:t>
      </w:r>
      <w:r>
        <w:rPr>
          <w:rFonts w:ascii="微软雅黑" w:eastAsia="微软雅黑" w:hAnsi="微软雅黑" w:cs="微软雅黑" w:hint="eastAsia"/>
          <w:lang w:eastAsia="zh-CN"/>
        </w:rPr>
        <w:t>）；另见</w:t>
      </w:r>
      <w:r>
        <w:t xml:space="preserve"> Boehnlein P, Baum M (2022). Does job crafting always lead to employee well-being and performance? The International Journal of Human Resource Management, 33(4): 647–685. https://doi.org/10.1080/09585192.2020.1737177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为什么？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因为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减少要求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这件事本身就是一种消耗：它需要你持续解释、协商、对抗，而且它不产生任何东西。你花力气把一件事推掉，得到的收益是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少了一件事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少了一件事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不会让你有精神。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把最近想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推掉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的事列出来，每件后面加一个问题：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我是想推掉它，还是想换个做法？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然后从下面三选一，替换掉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推掉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增加资源：找一个更省力的方法、找一个人问一次、把工具换掉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增加挑战：在这件事里接一个以前没做过的部分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改变做法：改时间、改顺序、改和谁一起做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可以怎么说（想推掉活的时候）：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这个我自己做效率不高。我想先跟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对一下他怎么做的，然后我来负责最后那一部分，可以吗？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注意这句话做的不是拒绝，是换结构。它把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我不想做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翻译成了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这样分工能做成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增加挑战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有上限。在耗竭期，接新事可能直接压垮你。判断标准是：那件新事你会不会期待它？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会，就是挑战；不会，就是负担。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阻碍性要求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确实应该减少，比如无意义的汇报、被侵占的私人时间、被长期加码的工作量。这一条不适用于结构性剥削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那是要换工作，不是要换做法（见</w:t>
      </w:r>
      <w:r>
        <w:t xml:space="preserve"> 8.3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上面的元分析大多数是横断研究，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减少要求与更差结果相关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也可能是因为本来状态就差的人更倾向于减少要求。请当成一条值得试的假设，而不是一条铁律。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4.5 让进度可见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你一直在做事，但感觉不到自己在前进。回头看，什么痕迹都没有。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人对自己行为的记忆能力极差。没有登记的成果等于没发生。 尤其是那些没有外部回报的事（学习、锻炼、照顾自己），你会系统性地低估自己做过的事，而高估自己的停滞。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选一种最低成本的登记方式，唯一的标准是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你明天还会用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日历上每天画一个符号（做完涂黑）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一张纸贴在门上，每天写一行字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手机备忘录里只写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日期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做了什么</w:t>
      </w:r>
      <w:r>
        <w:t>"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一个实体罐子，做完一件丢一颗豆子进去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关键：登记必须在一分钟内完成，且不能美化。 如果登记本身变成一项任务，它就会被放弃。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一分钟，以及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这看起来太幼稚了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的自我评判。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一条连续的线。而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不想让这条线断掉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是比意志力稳定得多的动力源。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连续记录会让人产生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不能断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的焦虑，一旦断了就彻底放弃（这是最常见的失败模式）。所以规则要写成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可以断，断完当天继续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别把记录公开成打卡。公开打卡会把内在动机转成外部评价，初期增长，中期崩塌。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7.7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4.6 "我坚持不下来"怎么办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你已经放弃过很多次了。现在你连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再试一次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这句话都不想听。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坚持不下来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当成三种不同的故障来看，处理方式完全不同：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真正的问题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过大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前三天做得很好，第四天崩了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目标本身的量超过了你当前的余量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把量砍到原来的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1/3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。不是策略，是唯一解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过抽象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一直在准备，从没开始过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动作没有具体形态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的四条筛选，重新设计动作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不值得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能做，但每次做完都厌恶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这件事是你给自己派的，不是你要的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停下来，换一件。它不是坚持问题</w:t>
            </w:r>
          </w:p>
        </w:tc>
      </w:tr>
    </w:tbl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连续问三个问题，答完再决定要不要继续：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我上次崩掉是在第几天？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那就是你的真实容量（比如：第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天）。下一轮就设计到第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天为止，然后重新开始。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我崩掉那天，具体发生了什么？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加班、生病、被叫去应酬、还是单纯忘了？把具体原因写出来，通常你会发现那是可预期的，而不是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我这个人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如果这件事永远不产生任何外部回报，我还做它吗？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的，可以放下。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可以怎么说（对自己）：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我不是坚持不下来，我的容量是三到四天。所以我按三天设计，做完三天就是完成，不是失败。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我这个人不行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我的容量是三天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前者是判决，后者是参数。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有些事确实必须长期做（吃药、复诊、还贷、照顾人）。这些不适用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容量设计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，适用的是外部结构：闹钟、提醒人、自动扣款、把药放在刷牙的地方。把意志力换成结构。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坚持不下来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已经覆盖了你生活中的所有事（连吃饭洗澡都难以维持），这不是习惯问题，请回到</w:t>
      </w:r>
      <w:r>
        <w:t xml:space="preserve"> 1.2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第五章　联结感：不是交朋友，是让关系有形状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第三章处理底盘，第四章处理因果。这一章处理的是最容易被误读的一项。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大多数人以为联结感的问题是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朋友不够多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，于是去参加活动、下载社交软件、加一堆群。然后更空。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真正的问题是：你的关系没有形状。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有形状的关系有四个特征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固定的对象、固定的频率、具体的内容、可以重复。没有形状的关系像散沙：有过很好的对话，但不会重来。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前两章修好之后，这一章是最值得投入的地方。因为它的回报最高，而且它不需要意志力，只需要日程。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5.1 三个固定的人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你认识很多人。上周你和三个人聊得不错，但那三场对话没有一个会变成下个月的事。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联结感的来源不是人数，是可预测的关系。你需要的不是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一百个朋友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，而是三个具体的人，以及和他们的固定接触点。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三个人的分工可以不一样：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能说具体的麻烦的（不需要解释背景就懂）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能一起干点事的（打球、爬山、看展、做饭）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完全不在你生活圈里的（同学的老同学、网友、亲戚里的长辈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他们能提供外部视角）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写下这三个位置。空着的就填人，然后做一件很小的事：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给每个位置的一个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固定接触点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。（例：每周三晚饭后给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打一个十分钟电话；每月第二周周六和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去打一次球；每季度和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见一次面。）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写进日历。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想联系就联系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，那不是关系，那是随缘。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一次主动发出的邀约，以及可能被拒绝的可能性。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三条能持续十年、不需要维护的线。关系真正的复利不在数量，在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不用重新开始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主动的人会累。规则应该是轮流主动：这次你发起，下次等他发起。如果永远是你在发起，那是</w:t>
      </w:r>
      <w:r>
        <w:t xml:space="preserve"> 5.6 </w:t>
      </w:r>
      <w:r>
        <w:rPr>
          <w:rFonts w:ascii="微软雅黑" w:eastAsia="微软雅黑" w:hAnsi="微软雅黑" w:cs="微软雅黑" w:hint="eastAsia"/>
          <w:lang w:eastAsia="zh-CN"/>
        </w:rPr>
        <w:t>的问题，不是你的努力不够。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有些人的关系就是低频高质（一年联系两次，一次聊五小时）。那也算有形状，只要它是双方默认的。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5.2 主动用，别被动刷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你每天在社交媒体上待很久，感觉自己和很多人的生活都保持着联系，但关掉手机之后更空。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区别在主动还是被动：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主动使用：发内容、评论、私聊、在群里说话、问问题、约人。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被动使用：刷、看、划过、比。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一项纳入</w:t>
      </w:r>
      <w:r>
        <w:t xml:space="preserve"> 141 </w:t>
      </w:r>
      <w:r>
        <w:rPr>
          <w:rFonts w:ascii="微软雅黑" w:eastAsia="微软雅黑" w:hAnsi="微软雅黑" w:cs="微软雅黑" w:hint="eastAsia"/>
          <w:lang w:eastAsia="zh-CN"/>
        </w:rPr>
        <w:t>项研究、约</w:t>
      </w:r>
      <w:r>
        <w:t xml:space="preserve"> 145,000 </w:t>
      </w:r>
      <w:r>
        <w:rPr>
          <w:rFonts w:ascii="微软雅黑" w:eastAsia="微软雅黑" w:hAnsi="微软雅黑" w:cs="微软雅黑" w:hint="eastAsia"/>
          <w:lang w:eastAsia="zh-CN"/>
        </w:rPr>
        <w:t>名参与者、</w:t>
      </w:r>
      <w:r>
        <w:t xml:space="preserve">897 </w:t>
      </w:r>
      <w:r>
        <w:rPr>
          <w:rFonts w:ascii="微软雅黑" w:eastAsia="微软雅黑" w:hAnsi="微软雅黑" w:cs="微软雅黑" w:hint="eastAsia"/>
          <w:lang w:eastAsia="zh-CN"/>
        </w:rPr>
        <w:t>个效应量的元分析发现：绝大多数关联是可忽略的（</w:t>
      </w:r>
      <w:r>
        <w:t>|r| &lt; 0.10</w:t>
      </w:r>
      <w:r>
        <w:rPr>
          <w:rFonts w:ascii="微软雅黑" w:eastAsia="微软雅黑" w:hAnsi="微软雅黑" w:cs="微软雅黑" w:hint="eastAsia"/>
          <w:lang w:eastAsia="zh-CN"/>
        </w:rPr>
        <w:t>）。但方向上有几个稳定的差别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主动使用与更好的在线社会支持（</w:t>
      </w:r>
      <w:r>
        <w:t>r = 0.34</w:t>
      </w:r>
      <w:r>
        <w:rPr>
          <w:rFonts w:ascii="微软雅黑" w:eastAsia="微软雅黑" w:hAnsi="微软雅黑" w:cs="微软雅黑" w:hint="eastAsia"/>
          <w:lang w:eastAsia="zh-CN"/>
        </w:rPr>
        <w:t>）、更高的幸福感（</w:t>
      </w:r>
      <w:r>
        <w:t>r = 0.15</w:t>
      </w:r>
      <w:r>
        <w:rPr>
          <w:rFonts w:ascii="微软雅黑" w:eastAsia="微软雅黑" w:hAnsi="微软雅黑" w:cs="微软雅黑" w:hint="eastAsia"/>
          <w:lang w:eastAsia="zh-CN"/>
        </w:rPr>
        <w:t>）、更多积极情绪（</w:t>
      </w:r>
      <w:r>
        <w:t>r = 0.11</w:t>
      </w:r>
      <w:r>
        <w:rPr>
          <w:rFonts w:ascii="微软雅黑" w:eastAsia="微软雅黑" w:hAnsi="微软雅黑" w:cs="微软雅黑" w:hint="eastAsia"/>
          <w:lang w:eastAsia="zh-CN"/>
        </w:rPr>
        <w:t>）相关，同时也与更多焦虑症状相关（</w:t>
      </w:r>
      <w:r>
        <w:t>r = 0.12</w:t>
      </w:r>
      <w:r>
        <w:rPr>
          <w:rFonts w:ascii="微软雅黑" w:eastAsia="微软雅黑" w:hAnsi="微软雅黑" w:cs="微软雅黑" w:hint="eastAsia"/>
          <w:lang w:eastAsia="zh-CN"/>
        </w:rPr>
        <w:t>）；被动使用与更高的在线社会支持（</w:t>
      </w:r>
      <w:r>
        <w:t>r = 0.15</w:t>
      </w:r>
      <w:r>
        <w:rPr>
          <w:rFonts w:ascii="微软雅黑" w:eastAsia="微软雅黑" w:hAnsi="微软雅黑" w:cs="微软雅黑" w:hint="eastAsia"/>
          <w:lang w:eastAsia="zh-CN"/>
        </w:rPr>
        <w:t>）相关。调节分析显示：被动使用在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一般社交媒体情境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下与更差的情绪结果相关，但在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社群／群组情境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下这一关联不成立。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141 </w:t>
      </w:r>
      <w:r>
        <w:rPr>
          <w:rFonts w:ascii="微软雅黑" w:eastAsia="微软雅黑" w:hAnsi="微软雅黑" w:cs="微软雅黑" w:hint="eastAsia"/>
          <w:lang w:eastAsia="zh-CN"/>
        </w:rPr>
        <w:t>项研究的元分析；但请注意效应量普遍很小）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Godard R, Holtzman S (2024). Are active and passive social media use related to mental health, wellbeing, and social support outcomes? A meta-analysis of 141 studies. Journal of Computer-Mediated Communication, 29(1). https://doi.org/10.1093/jcmc/zmad055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这一条的正确结论不是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少用社交媒体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（效应量太小，那个结论撑不住），而是三条：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：每次打开，先回一条消息／回一个评论，再开始刷。这一条把被动使用变成主动使用。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大广场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小群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：在有你认识的人、有共同话题的群组里说话，关联方向与在信息流里刷不一样。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看到什么就关掉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。看完之后留下一件事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一个评论、一条发给具体人的消息、一个记下来的东西。有出口的使用，才不会变成负数。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可以怎么说（在群里从潜水到开口）：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想问一下有没有人做过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？我卡在一个地方，想知道你们当时怎么处理的。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提问是最低门槛的主动参与。它给了别人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能帮上忙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的位置，也给了关系一个入口。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开口的那一点暴露感。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看别人的生活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切到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我的生活里多了几个人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主动使用也和更多焦虑相关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这个点值得注意。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发内容会带来评价压力，对社交焦虑高的人，主动使用可能比被动使用更难受。这时候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私聊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是更好的起点，不是公开发布。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别把这条读成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社交媒体有害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。在</w:t>
      </w:r>
      <w:r>
        <w:t xml:space="preserve"> 141 </w:t>
      </w:r>
      <w:r>
        <w:rPr>
          <w:rFonts w:ascii="微软雅黑" w:eastAsia="微软雅黑" w:hAnsi="微软雅黑" w:cs="微软雅黑" w:hint="eastAsia"/>
          <w:lang w:eastAsia="zh-CN"/>
        </w:rPr>
        <w:t>项研究里，大部分关联接近零。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真正稳定的是：被动刷在一般信息流里与更差的情绪相关，而小群互动不成立这个关联。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5.3 一起做事 &gt; 一起聊天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你很会和人聊天，聊完也挺愉快，但关系没有变近。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纯对话关系有个天花板：它依赖话题和时间。而一起做一件事产生的是三样对话给不了的东西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共同的经历、未来的重复理由、以及不需要说话也不尴尬的空间。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数据上也有对应：在</w:t>
      </w:r>
      <w:r>
        <w:t xml:space="preserve"> 3.2 </w:t>
      </w:r>
      <w:r>
        <w:rPr>
          <w:rFonts w:ascii="微软雅黑" w:eastAsia="微软雅黑" w:hAnsi="微软雅黑" w:cs="微软雅黑" w:hint="eastAsia"/>
          <w:lang w:eastAsia="zh-CN"/>
        </w:rPr>
        <w:t>引用的那项</w:t>
      </w:r>
      <w:r>
        <w:t xml:space="preserve"> 218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 </w:t>
      </w:r>
      <w:r>
        <w:rPr>
          <w:rFonts w:ascii="微软雅黑" w:eastAsia="微软雅黑" w:hAnsi="微软雅黑" w:cs="微软雅黑" w:hint="eastAsia"/>
          <w:lang w:eastAsia="zh-CN"/>
        </w:rPr>
        <w:t>的元分析里，力量训练和瑜伽是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可接受度最高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的运动形式；而除瑜伽外，团体运动与独自运动的效果没有差别。也就是说，运动本身的效果不依赖有人陪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有人陪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是让运动能持续下去的最主要机制之一（前面提到运动组的脱落率显著高于药物组，</w:t>
      </w:r>
      <w:r>
        <w:t>RR 1.31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把至少一个关系，从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改造成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一起做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。做法：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找一件每周同一时间、固定地点、能重复的事。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门槛越低越好：不是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一起健身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每周四七点在小区门口走四十分钟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允许沉默。 一起做事的关系，有一半时间是不说话的，那正是它比聊天结实的地方。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固定的一块时间，以及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约不上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的几次挫败。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一个不需要话题、不需要热情、只需要出现的接触点。这是成年人建立稳定关系最省力的方式。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团体活动对内向的人可能更耗。那就找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一起做但不用社交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的形式：一起自习、一起跑步、一起看展（各看各的）。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一起做事的关系有时会停在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搭子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层级，不会变成能说麻烦的人（</w:t>
      </w:r>
      <w:r>
        <w:t xml:space="preserve">5.1 </w:t>
      </w:r>
      <w:r>
        <w:rPr>
          <w:rFonts w:ascii="微软雅黑" w:eastAsia="微软雅黑" w:hAnsi="微软雅黑" w:cs="微软雅黑" w:hint="eastAsia"/>
          <w:lang w:eastAsia="zh-CN"/>
        </w:rPr>
        <w:t>的第一个位置）。这两个位置可以分开，不必由同一个人承担。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5.4 独处不等于孤独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你享受独处，但最近开始担心自己是不是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有问题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。或者反过来，你明明很需要人，却觉得自己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不该这么黏人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2.3 </w:t>
      </w:r>
      <w:r>
        <w:rPr>
          <w:rFonts w:ascii="微软雅黑" w:eastAsia="微软雅黑" w:hAnsi="微软雅黑" w:cs="微软雅黑" w:hint="eastAsia"/>
          <w:lang w:eastAsia="zh-CN"/>
        </w:rPr>
        <w:t>的区分做一次自查。它们的关键差别是有没有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可以随时接通的人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，而不是你独处了多久。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健康的独处：你是自己选的，结束时是恢复的（读完了一本书、睡了个好觉、想清楚了一件事），而且你知道有几个人在需要时可以联系。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不健康的独处：不是因为想独处，是因为怕麻烦别人／怕被拒绝／不知道说什么；结束时更空、更疲、更往内收。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t xml:space="preserve">Holt-Lunstad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(2015) </w:t>
      </w:r>
      <w:r>
        <w:rPr>
          <w:rFonts w:ascii="微软雅黑" w:eastAsia="微软雅黑" w:hAnsi="微软雅黑" w:cs="微软雅黑" w:hint="eastAsia"/>
          <w:lang w:eastAsia="zh-CN"/>
        </w:rPr>
        <w:t>的元分析（</w:t>
      </w:r>
      <w:r>
        <w:t xml:space="preserve">70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340 </w:t>
      </w:r>
      <w:r>
        <w:rPr>
          <w:rFonts w:ascii="微软雅黑" w:eastAsia="微软雅黑" w:hAnsi="微软雅黑" w:cs="微软雅黑" w:hint="eastAsia"/>
          <w:lang w:eastAsia="zh-CN"/>
        </w:rPr>
        <w:t>万余人）发现：社会隔离</w:t>
      </w:r>
      <w:r>
        <w:t xml:space="preserve"> OR = 1.29</w:t>
      </w:r>
      <w:r>
        <w:rPr>
          <w:rFonts w:ascii="微软雅黑" w:eastAsia="微软雅黑" w:hAnsi="微软雅黑" w:cs="微软雅黑" w:hint="eastAsia"/>
          <w:lang w:eastAsia="zh-CN"/>
        </w:rPr>
        <w:t>、孤独</w:t>
      </w:r>
      <w:r>
        <w:t xml:space="preserve"> OR = 1.26</w:t>
      </w:r>
      <w:r>
        <w:rPr>
          <w:rFonts w:ascii="微软雅黑" w:eastAsia="微软雅黑" w:hAnsi="微软雅黑" w:cs="微软雅黑" w:hint="eastAsia"/>
          <w:lang w:eastAsia="zh-CN"/>
        </w:rPr>
        <w:t>、独居</w:t>
      </w:r>
      <w:r>
        <w:t xml:space="preserve"> OR = 1.32</w:t>
      </w:r>
      <w:r>
        <w:rPr>
          <w:rFonts w:ascii="微软雅黑" w:eastAsia="微软雅黑" w:hAnsi="微软雅黑" w:cs="微软雅黑" w:hint="eastAsia"/>
          <w:lang w:eastAsia="zh-CN"/>
        </w:rPr>
        <w:t>，而且这些效应在平均年龄小于</w:t>
      </w:r>
      <w:r>
        <w:t xml:space="preserve"> 65 </w:t>
      </w:r>
      <w:r>
        <w:rPr>
          <w:rFonts w:ascii="微软雅黑" w:eastAsia="微软雅黑" w:hAnsi="微软雅黑" w:cs="微软雅黑" w:hint="eastAsia"/>
          <w:lang w:eastAsia="zh-CN"/>
        </w:rPr>
        <w:t>岁的样本中更强。注意客观隔离与主观孤独的效应量几乎一样大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两者都重要，不能只修一个。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。来源见</w:t>
      </w:r>
      <w:r>
        <w:t xml:space="preserve"> 2.3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写一句判断：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我这周独处的时间，是我选的，还是我躲的？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，做</w:t>
      </w:r>
      <w:r>
        <w:t xml:space="preserve"> 5.1 </w:t>
      </w:r>
      <w:r>
        <w:rPr>
          <w:rFonts w:ascii="微软雅黑" w:eastAsia="微软雅黑" w:hAnsi="微软雅黑" w:cs="微软雅黑" w:hint="eastAsia"/>
          <w:lang w:eastAsia="zh-CN"/>
        </w:rPr>
        <w:t>的第一个动作（发出一个具体邀约）。如果偏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，不用改，并且要主动保护它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独处时间是很多人的恢复来源，被别人的日程占用是常见的隐性损耗。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可以怎么说（拒绝社交而不伤关系）：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这周我想在家待着恢复一下，就不去了。下周三晚上有空的话我请你吃饭，行吗？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关键在于给一个明确的替代时间。只有拒绝没有替代，会被读成疏远；有替代的拒绝，会被读成安排。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我享受独处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有时候是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我已经不指望别人会回应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的一种自我保护说法。如果这句话让你有一点点被说中的感觉，就去做一次真实的主动，看看结果。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一次不成就再试一次，不要用一次结果验证一整年的结论。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5.5 帮别人：回报最快的一条路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你自己都快不够用了，所以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去帮别人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听起来像是又一个负担。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在所有和幸福感相关的行为里，帮助他人是反馈周期最短、最不依赖运气的之一。它有三个其他方式没有的性质：不需要对方回报、不需要长期投入、结果立即可见（对方当场变好了一点）。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一项伞式综述纳入</w:t>
      </w:r>
      <w:r>
        <w:t xml:space="preserve"> 28 </w:t>
      </w:r>
      <w:r>
        <w:rPr>
          <w:rFonts w:ascii="微软雅黑" w:eastAsia="微软雅黑" w:hAnsi="微软雅黑" w:cs="微软雅黑" w:hint="eastAsia"/>
          <w:lang w:eastAsia="zh-CN"/>
        </w:rPr>
        <w:t>项系统综述，评估志愿活动对志愿者的影响，结论是：在社交、心理、躯体三个维度上都能找到益处，其中死亡风险降低与功能提升的效应最大。分项上看：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生活满意度：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项综述、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项研究，</w:t>
      </w:r>
      <w:r>
        <w:t xml:space="preserve">90% </w:t>
      </w:r>
      <w:r>
        <w:rPr>
          <w:rFonts w:ascii="微软雅黑" w:eastAsia="微软雅黑" w:hAnsi="微软雅黑" w:cs="微软雅黑" w:hint="eastAsia"/>
          <w:lang w:eastAsia="zh-CN"/>
        </w:rPr>
        <w:t>支持正效应，一致性评为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（效应量小）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抑郁：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项综述、</w:t>
      </w:r>
      <w:r>
        <w:t xml:space="preserve">41 </w:t>
      </w:r>
      <w:r>
        <w:rPr>
          <w:rFonts w:ascii="微软雅黑" w:eastAsia="微软雅黑" w:hAnsi="微软雅黑" w:cs="微软雅黑" w:hint="eastAsia"/>
          <w:lang w:eastAsia="zh-CN"/>
        </w:rPr>
        <w:t>项研究，</w:t>
      </w:r>
      <w:r>
        <w:t xml:space="preserve">95% </w:t>
      </w:r>
      <w:r>
        <w:rPr>
          <w:rFonts w:ascii="微软雅黑" w:eastAsia="微软雅黑" w:hAnsi="微软雅黑" w:cs="微软雅黑" w:hint="eastAsia"/>
          <w:lang w:eastAsia="zh-CN"/>
        </w:rPr>
        <w:t>支持正效应，一致性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（效应量很小）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心理幸福感：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项综述、</w:t>
      </w:r>
      <w:r>
        <w:t xml:space="preserve">29 </w:t>
      </w:r>
      <w:r>
        <w:rPr>
          <w:rFonts w:ascii="微软雅黑" w:eastAsia="微软雅黑" w:hAnsi="微软雅黑" w:cs="微软雅黑" w:hint="eastAsia"/>
          <w:lang w:eastAsia="zh-CN"/>
        </w:rPr>
        <w:t>项研究，</w:t>
      </w:r>
      <w:r>
        <w:t xml:space="preserve">100% </w:t>
      </w:r>
      <w:r>
        <w:rPr>
          <w:rFonts w:ascii="微软雅黑" w:eastAsia="微软雅黑" w:hAnsi="微软雅黑" w:cs="微软雅黑" w:hint="eastAsia"/>
          <w:lang w:eastAsia="zh-CN"/>
        </w:rPr>
        <w:t>支持正效应，一致性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t>"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死亡率：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项队列研究的元分析得到</w:t>
      </w:r>
      <w:r>
        <w:t xml:space="preserve"> RR = 0.78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0.66–0.90</w:t>
      </w:r>
      <w:r>
        <w:rPr>
          <w:rFonts w:ascii="微软雅黑" w:eastAsia="微软雅黑" w:hAnsi="微软雅黑" w:cs="微软雅黑" w:hint="eastAsia"/>
          <w:lang w:eastAsia="zh-CN"/>
        </w:rPr>
        <w:t>），即死亡风险低约</w:t>
      </w:r>
      <w:r>
        <w:t xml:space="preserve"> 22%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调节因素：年龄较大、动机偏利他／内在、以及有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结构化反思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环节时，益处更一致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（纳入</w:t>
      </w:r>
      <w:r>
        <w:t xml:space="preserve"> 28 </w:t>
      </w:r>
      <w:r>
        <w:rPr>
          <w:rFonts w:ascii="微软雅黑" w:eastAsia="微软雅黑" w:hAnsi="微软雅黑" w:cs="微软雅黑" w:hint="eastAsia"/>
          <w:lang w:eastAsia="zh-CN"/>
        </w:rPr>
        <w:t>项综述，但整体方法学质量被评为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普遍较差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，且被试以老年人为主，年轻人证据稀少）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Nichol B, Wilson R, Rodrigues A, Haighton C (2024). Exploring the Effects of Volunteering on the Social, Mental, and Physical Health and Well-being of Volunteers: An Umbrella Review. Voluntas, 35(1), 97–128. https://doi.org/10.1007/s11266-023-00573-z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成为一个志愿者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。做一次性、两小时、有人组织的事：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社区／街道的一次性志愿服务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熟人正在做的一个小项目，给它两小时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帮一个具体的人做一件他正卡着的事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注意那条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结构化反思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：做完之后，花五分钟写下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我今天做了什么、对方什么反应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。这一条在综述里是和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效果更一致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相关的调节因素之一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光做不回想，收益会打折。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两小时，以及一点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我自己的事都做不完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的内疚。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一条不依赖运气的意义来源。它的效应量不大，但方向在所有综述里都是同向的。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不要用帮助别人来回避自己的问题。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如果你一停下来就难受，所以你不停地帮人，那是另一回事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那不是利他，是回避。判断标准：帮完之后你是松的还是更紧的。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不要进入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情绪高耗角色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而不设边界（照顾重病者、危机干预类志愿工作）。综述显示这类角色的耗竭与情绪衰竭风险明确存在。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上面的证据以老年样本为主，年轻人身上的效应量还不清楚。请当成一条值得试的低成本假设。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5.6 什么时候关系需要减配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你有几个关系，每次接触之后都更累，但你觉得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断掉太不近人情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不是所有关系都需要维护，也不是所有关系都需要断。中间有一个状态叫减配：降低频率、降低深度、降低你自己的投入，但不宣告结束。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判断一个关系需不需要减配，看三点：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接触后你的状态：是恢复的，还是耗竭的？（三分之二的关系是前者就值得留）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方向：是双向的，还是永远你在问、你在约、你在处理对方的情绪？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可拒绝性：你拒绝他之后，这段关系会不会立刻崩塌？如果会，那说明维持它的不是关系，是服从。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降频（把每次联系改成每两次联系一次、把一对一改成多人场合）、降深（不再承担情绪处理的工作，只做轻松话题）、降投入（不再主动发起）中的一项。不要选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一次性说清楚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那通常是</w:t>
      </w:r>
      <w:r>
        <w:t xml:space="preserve"> 5.6 </w:t>
      </w:r>
      <w:r>
        <w:rPr>
          <w:rFonts w:ascii="微软雅黑" w:eastAsia="微软雅黑" w:hAnsi="微软雅黑" w:cs="微软雅黑" w:hint="eastAsia"/>
          <w:lang w:eastAsia="zh-CN"/>
        </w:rPr>
        <w:t>里最贵、最没必要的一种。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可以怎么说（降频时）：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最近手上事多，可能回得慢一些，有事直接打电话给我。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这句话给了两个信息：频率会下降（管理预期），急事通道还在（保留善意的证明）。它不需要对方同意，也不需要你道歉。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我是不是变冷了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的自我怀疑，以及偶尔的失落。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让自己的注意力实际落在少数几个人身上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而这是</w:t>
      </w:r>
      <w:r>
        <w:t xml:space="preserve"> 5.1 </w:t>
      </w:r>
      <w:r>
        <w:rPr>
          <w:rFonts w:ascii="微软雅黑" w:eastAsia="微软雅黑" w:hAnsi="微软雅黑" w:cs="微软雅黑" w:hint="eastAsia"/>
          <w:lang w:eastAsia="zh-CN"/>
        </w:rPr>
        <w:t>成立的前提。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三种关系不属于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范畴：家庭暴力、长期精神控制、被经济剥削。这些是要切断并寻求帮助，不是降频（见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减配也可能误伤。有些人只是处在低谷期，暂时给不出回应。降频之前先问一次：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你最近不太一样，是遇到事了吗？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这一问的成本很低，能区分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消耗型关系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朋友正在低谷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5.4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第六章　可期待感：把值得发生的事放进时间里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前三章修好之后，生活会变得稳、有产出、有人。但它还可能是灰的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没有错，也没有盼头。</w:t>
      </w:r>
    </w:p>
    <w:p>
      <w:pPr>
        <w:spacing w:after="110"/>
        <w:jc w:val="both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这一章处理的就是这个</w:t>
      </w:r>
      <w:r>
        <w:rPr>
          <w:color w:val="6B7280"/>
          <w:sz w:val="22"/>
        </w:rPr>
        <w:t>"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盼头</w:t>
      </w:r>
      <w:r>
        <w:rPr>
          <w:color w:val="6B7280"/>
          <w:sz w:val="22"/>
        </w:rPr>
        <w:t>"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。它是四感里最容易被当成</w:t>
      </w:r>
      <w:r>
        <w:rPr>
          <w:color w:val="6B7280"/>
          <w:sz w:val="22"/>
        </w:rPr>
        <w:t>"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可有可无</w:t>
      </w:r>
      <w:r>
        <w:rPr>
          <w:color w:val="6B7280"/>
          <w:sz w:val="22"/>
        </w:rPr>
        <w:t>"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的一项，而实际上它是唯一能反向拉动其他三项的东西：一个值得期待的事，会让人愿意早睡（精力账）、愿意把活干完（胜任账）、愿意约人（连接账）。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核心洞察：期待是可以被制造和排期的，而且它的效果有明确的证据支撑。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6.1 两种快乐：消耗型与期待型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快乐不是每天都要有的指标。可期待感更低、更稳：未来有一件具体的事在等你，而你愿意为它留一点时间。它不要求当下已经开心，只要求生活里存在一个尚未发生、但值得准备的节点。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你的休息方式是刷手机、看剧、点外卖、睡觉。做完之后你既不难受，也不满足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净值为零。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让人愉快的事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分成两类：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消耗型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期待型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特征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即时、被动、不需要准备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有前置、有过程、可回味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刷短视频、无限看剧、点外卖、躺着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一次约好的出行、一顿自己做的饭、一场演出、一次见面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做完之后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通常更空，且时间感消失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有记忆点，能回想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对未来的作用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产生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等着它发生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的动力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需要的资源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只有时间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一点点计划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注意：</w:t>
      </w:r>
      <w:r>
        <w:rPr>
          <w:rFonts w:ascii="微软雅黑" w:eastAsia="微软雅黑" w:hAnsi="微软雅黑" w:cs="微软雅黑" w:hint="eastAsia"/>
          <w:lang w:eastAsia="zh-CN"/>
        </w:rPr>
        <w:t xml:space="preserve"> 消耗型不等于坏。 累到极限的时候，刷手机是唯一还能做的恢复方式。问题不是有消耗型，是只有消耗型。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看你这周的时间，期待型的事项有几件？如果一件都没有，那你的问题不是快乐量不够，是快乐的结构里缺了一整个类型。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这一周的作业就一件：安排一件期待型的事。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不用大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周末去一个没去过的菜市场买菜做饭，也算。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过日子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有件事在等着我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期待型的事需要前置投入（订票、约人、准备），在电量很低的时候可能启动不了。那就把门槛降到极低：把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一次出行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周三晚上买一样没吃过的水果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6.2 把"期待"写进日历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你上一次真心期待一件事，已经想不起来了。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期待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不是一个状态，是一个具体的事件在具体的时间点上。没有日期的事不会产生期待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它只会产生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以后有机会吧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这种淡淡的遗憾。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在日历上放三件东西，注意是放，不是想：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一个月之内的一件小事（看一场电影、去一个公园、吃一家想吃的店）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三个月之内的一次外出（哪怕只是去邻市住一晚）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一年之内的一件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要准备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的事（一次考试、一次旅行、一个可以展示的项目）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第二、第三件事的意义不在于把日历塞满，而在于给一年留下可辨认的坐标。没有坐标，一年很容易在年末变成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又过去了，什么都没发生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；坐标太多，则会把期待变成新的任务。每月一到三件已经足够。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十分钟，以及提前把钱和假期定下来的决心。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一个不再是空白的日程表，以及三段可以提前被消耗掉的快乐（见</w:t>
      </w:r>
      <w:r>
        <w:t xml:space="preserve"> 6.3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期待会落空（取消、下雨、临时加班）。所以第二、三件要有备份日期，且要接受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改了也算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如果你的日历已经被工作填满，这一条要先和</w:t>
      </w:r>
      <w:r>
        <w:t xml:space="preserve"> 3.5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4.4 </w:t>
      </w:r>
      <w:r>
        <w:rPr>
          <w:rFonts w:ascii="微软雅黑" w:eastAsia="微软雅黑" w:hAnsi="微软雅黑" w:cs="微软雅黑" w:hint="eastAsia"/>
          <w:lang w:eastAsia="zh-CN"/>
        </w:rPr>
        <w:t>一起做，不然排进去也只是多一条被推迟的事。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4.3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6.3 品味三阶段：事前、事中、事后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你好不容易出去玩了一趟，回来发完朋友圈，第二天就想不起什么了。体验发生了，但没有变成记忆。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品味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savoring</w:t>
      </w:r>
      <w:r>
        <w:rPr>
          <w:rFonts w:ascii="微软雅黑" w:eastAsia="微软雅黑" w:hAnsi="微软雅黑" w:cs="微软雅黑" w:hint="eastAsia"/>
          <w:lang w:eastAsia="zh-CN"/>
        </w:rPr>
        <w:t>）是把一件事的快乐延长和加深的能力。它分三个阶段，而且每个阶段都可以单独练：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事前：期待、想象细节、提前和人说（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下周我要去</w:t>
      </w:r>
      <w:r>
        <w:t>…"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事中：感官具体化（注意味道、光、声音）、说出口（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这个真好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）、减少干扰（手机收起来）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事后：回味、看照片、讲给别人听、写一句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关键数字：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一项纳入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项随机对照试验、</w:t>
      </w:r>
      <w:r>
        <w:t xml:space="preserve">4,805 </w:t>
      </w:r>
      <w:r>
        <w:rPr>
          <w:rFonts w:ascii="微软雅黑" w:eastAsia="微软雅黑" w:hAnsi="微软雅黑" w:cs="微软雅黑" w:hint="eastAsia"/>
          <w:lang w:eastAsia="zh-CN"/>
        </w:rPr>
        <w:t>名参与者、</w:t>
      </w:r>
      <w:r>
        <w:t xml:space="preserve">45 </w:t>
      </w:r>
      <w:r>
        <w:rPr>
          <w:rFonts w:ascii="微软雅黑" w:eastAsia="微软雅黑" w:hAnsi="微软雅黑" w:cs="微软雅黑" w:hint="eastAsia"/>
          <w:lang w:eastAsia="zh-CN"/>
        </w:rPr>
        <w:t>个效应量的系统综述与元分析发现，品味干预的总体合并效应量为</w:t>
      </w:r>
      <w:r>
        <w:t xml:space="preserve"> g = 0.51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0.26–0.77</w:t>
      </w:r>
      <w:r>
        <w:rPr>
          <w:rFonts w:ascii="微软雅黑" w:eastAsia="微软雅黑" w:hAnsi="微软雅黑" w:cs="微软雅黑" w:hint="eastAsia"/>
          <w:lang w:eastAsia="zh-CN"/>
        </w:rPr>
        <w:t>，中等效应）；其中对负性情绪症状</w:t>
      </w:r>
      <w:r>
        <w:t xml:space="preserve"> g = 0.61</w:t>
      </w:r>
      <w:r>
        <w:rPr>
          <w:rFonts w:ascii="微软雅黑" w:eastAsia="微软雅黑" w:hAnsi="微软雅黑" w:cs="微软雅黑" w:hint="eastAsia"/>
          <w:lang w:eastAsia="zh-CN"/>
        </w:rPr>
        <w:t>，对积极心理状态</w:t>
      </w:r>
      <w:r>
        <w:t xml:space="preserve"> g = 0.50</w:t>
      </w:r>
      <w:r>
        <w:rPr>
          <w:rFonts w:ascii="微软雅黑" w:eastAsia="微软雅黑" w:hAnsi="微软雅黑" w:cs="微软雅黑" w:hint="eastAsia"/>
          <w:lang w:eastAsia="zh-CN"/>
        </w:rPr>
        <w:t>。个体化交付形式的效果为</w:t>
      </w:r>
      <w:r>
        <w:t xml:space="preserve"> g = 0.65</w:t>
      </w:r>
      <w:r>
        <w:rPr>
          <w:rFonts w:ascii="微软雅黑" w:eastAsia="微软雅黑" w:hAnsi="微软雅黑" w:cs="微软雅黑" w:hint="eastAsia"/>
          <w:lang w:eastAsia="zh-CN"/>
        </w:rPr>
        <w:t>。交付形式、文化背景、偏倚风险均未显著调节效果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也就是说，它是一个跨文化可用的方法。发表偏倚检验（</w:t>
      </w:r>
      <w:r>
        <w:t xml:space="preserve">Egger </w:t>
      </w:r>
      <w:r>
        <w:rPr>
          <w:rFonts w:ascii="微软雅黑" w:eastAsia="微软雅黑" w:hAnsi="微软雅黑" w:cs="微软雅黑" w:hint="eastAsia"/>
          <w:lang w:eastAsia="zh-CN"/>
        </w:rPr>
        <w:t>回归、</w:t>
      </w:r>
      <w:r>
        <w:t>PET-PEESE</w:t>
      </w:r>
      <w:r>
        <w:rPr>
          <w:rFonts w:ascii="微软雅黑" w:eastAsia="微软雅黑" w:hAnsi="微软雅黑" w:cs="微软雅黑" w:hint="eastAsia"/>
          <w:lang w:eastAsia="zh-CN"/>
        </w:rPr>
        <w:t>、剪补法、选择模型）结果一致，提示效应不太可能由选择性报告造成。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A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来源：</w:t>
      </w:r>
      <w:r>
        <w:t xml:space="preserve"> Chen PH, Tung HH, Wu YC, Sie J (2026). Effectiveness of savoring interventions: A systematic review and meta-analysis of randomized controlled trials. Applied Psychology: Health and Well-Being, 18(2): e70134. https://doi.org/10.1111/aphw.70134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对比参照：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品味干预的效应量（</w:t>
      </w:r>
      <w:r>
        <w:t>g = 0.51</w:t>
      </w:r>
      <w:r>
        <w:rPr>
          <w:rFonts w:ascii="微软雅黑" w:eastAsia="微软雅黑" w:hAnsi="微软雅黑" w:cs="微软雅黑" w:hint="eastAsia"/>
          <w:lang w:eastAsia="zh-CN"/>
        </w:rPr>
        <w:t>）高于感恩练习。一项覆盖</w:t>
      </w:r>
      <w:r>
        <w:t xml:space="preserve"> 145 </w:t>
      </w:r>
      <w:r>
        <w:rPr>
          <w:rFonts w:ascii="微软雅黑" w:eastAsia="微软雅黑" w:hAnsi="微软雅黑" w:cs="微软雅黑" w:hint="eastAsia"/>
          <w:lang w:eastAsia="zh-CN"/>
        </w:rPr>
        <w:t>篇论文、</w:t>
      </w:r>
      <w:r>
        <w:t xml:space="preserve">24,804 </w:t>
      </w:r>
      <w:r>
        <w:rPr>
          <w:rFonts w:ascii="微软雅黑" w:eastAsia="微软雅黑" w:hAnsi="微软雅黑" w:cs="微软雅黑" w:hint="eastAsia"/>
          <w:lang w:eastAsia="zh-CN"/>
        </w:rPr>
        <w:t>名参与者、</w:t>
      </w:r>
      <w:r>
        <w:t xml:space="preserve">28 </w:t>
      </w:r>
      <w:r>
        <w:rPr>
          <w:rFonts w:ascii="微软雅黑" w:eastAsia="微软雅黑" w:hAnsi="微软雅黑" w:cs="微软雅黑" w:hint="eastAsia"/>
          <w:lang w:eastAsia="zh-CN"/>
        </w:rPr>
        <w:t>个国家的元分析发现，感恩干预的整体效应量为</w:t>
      </w:r>
      <w:r>
        <w:t xml:space="preserve"> g = 0.19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0.15–0.22</w:t>
      </w:r>
      <w:r>
        <w:rPr>
          <w:rFonts w:ascii="微软雅黑" w:eastAsia="微软雅黑" w:hAnsi="微软雅黑" w:cs="微软雅黑" w:hint="eastAsia"/>
          <w:lang w:eastAsia="zh-CN"/>
        </w:rPr>
        <w:t>，小效应），且国别差异显著；另一项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6,745 </w:t>
      </w:r>
      <w:r>
        <w:rPr>
          <w:rFonts w:ascii="微软雅黑" w:eastAsia="微软雅黑" w:hAnsi="微软雅黑" w:cs="微软雅黑" w:hint="eastAsia"/>
          <w:lang w:eastAsia="zh-CN"/>
        </w:rPr>
        <w:t>人的元分析给出</w:t>
      </w:r>
      <w:r>
        <w:t xml:space="preserve"> g = 0.22</w:t>
      </w:r>
      <w:r>
        <w:rPr>
          <w:rFonts w:ascii="微软雅黑" w:eastAsia="微软雅黑" w:hAnsi="微软雅黑" w:cs="微软雅黑" w:hint="eastAsia"/>
          <w:lang w:eastAsia="zh-CN"/>
        </w:rPr>
        <w:t>。也就是说：在同样的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分钟里，练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沉浸和回味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比练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写下三件感恩的事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通常更划算。（来源：</w:t>
      </w:r>
      <w:r>
        <w:t xml:space="preserve">Choi H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(2025). PNAS, 122(28): e2425193122. https://doi.org/10.1073/pnas.2425193122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Kirca A, Malouff JM, Meynadier J (2023). International Journal of Applied Positive Psychology. </w:t>
      </w:r>
      <w:r>
        <w:rPr>
          <w:rFonts w:ascii="微软雅黑" w:eastAsia="微软雅黑" w:hAnsi="微软雅黑" w:cs="微软雅黑" w:hint="eastAsia"/>
          <w:lang w:eastAsia="zh-CN"/>
        </w:rPr>
        <w:t>证据等级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这一周只练一个阶段。根据你最容易忽略的那一环选：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总是临时起意、没有期待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练事前：提前三天告诉一个人你要做什么。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去了但什么也没记住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练事中：进门后拍一张照片，吃第一口时说出一个具体的词（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脆的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有点酸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结束了就结束了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练事后：当晚写一句话，周末翻相册。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五分钟，以及一点点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这么做有点刻意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的羞耻感。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同一次体验的三个时间点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期待、在场和回味。它能增加体验的可记忆性，但不保证每次都让人愉快。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刻意练习快乐在情绪很低时可能变成反向刺激。品味是低电量之上的能力，不是低电量的急救方法；那时先回到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3.1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8.4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元分析中的样本全部为成人，最年轻的是大学生；效应量最高的是个体化交付，线上／</w:t>
      </w:r>
      <w:r>
        <w:t xml:space="preserve">App </w:t>
      </w:r>
      <w:r>
        <w:rPr>
          <w:rFonts w:ascii="微软雅黑" w:eastAsia="微软雅黑" w:hAnsi="微软雅黑" w:cs="微软雅黑" w:hint="eastAsia"/>
          <w:lang w:eastAsia="zh-CN"/>
        </w:rPr>
        <w:t>形式的效应不显著（</w:t>
      </w:r>
      <w:r>
        <w:t>g = 0.18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95% CI −0.06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0.41</w:t>
      </w:r>
      <w:r>
        <w:rPr>
          <w:rFonts w:ascii="微软雅黑" w:eastAsia="微软雅黑" w:hAnsi="微软雅黑" w:cs="微软雅黑" w:hint="eastAsia"/>
          <w:lang w:eastAsia="zh-CN"/>
        </w:rPr>
        <w:t>）。所以这不适合做成打卡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使用，更适合真的在现场做。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6.1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6.4 给沉浸留干净的时间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你几乎从来不曾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完全在一件事里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。吃饭时看视频，工作时回消息，和人说话时想着别的事。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沉浸（</w:t>
      </w:r>
      <w:r>
        <w:t>absorption</w:t>
      </w:r>
      <w:r>
        <w:rPr>
          <w:rFonts w:ascii="微软雅黑" w:eastAsia="微软雅黑" w:hAnsi="微软雅黑" w:cs="微软雅黑" w:hint="eastAsia"/>
          <w:lang w:eastAsia="zh-CN"/>
        </w:rPr>
        <w:t>）本身有恢复作用，而它有一个硬条件：不能被打断。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打断的成本不是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浪费了那几秒</w:t>
      </w:r>
      <w:r>
        <w:t>",</w:t>
      </w:r>
      <w:r>
        <w:rPr>
          <w:rFonts w:ascii="微软雅黑" w:eastAsia="微软雅黑" w:hAnsi="微软雅黑" w:cs="微软雅黑" w:hint="eastAsia"/>
          <w:lang w:eastAsia="zh-CN"/>
        </w:rPr>
        <w:t>是重新进入状态要花掉的那几分钟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所以如果打断频率高于重新进入所需的时间，你就永远进不去。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定两个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不被打断的干净时段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，可以各从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分钟开始。一个给工作或学习，一个给吃饭、散步、做饭或兴趣。时长不是重点，能完整地在场才是。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时段一：工作或学习。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手机放到另一个房间（不是静音，是另一个房间），提前告知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我在做事，一小时后回你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时段二：吃饭。 手机不进餐桌。这是最容易做到、效果最明显的一个，从这一顿开始。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可以怎么说（提前打下招呼）：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我下午两点到三点在集中做一件事，这个时间段可能看不到消息。急事打电话。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一小时不看手机的轻微焦虑。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一天里第一次真正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的感觉。这和</w:t>
      </w:r>
      <w:r>
        <w:t xml:space="preserve"> 3.6 </w:t>
      </w:r>
      <w:r>
        <w:rPr>
          <w:rFonts w:ascii="微软雅黑" w:eastAsia="微软雅黑" w:hAnsi="微软雅黑" w:cs="微软雅黑" w:hint="eastAsia"/>
          <w:lang w:eastAsia="zh-CN"/>
        </w:rPr>
        <w:t>是同一件事的两半：你不可能既随时响应，又深度沉浸。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需要随时在线的岗位（见</w:t>
      </w:r>
      <w:r>
        <w:t xml:space="preserve"> 3.6</w:t>
      </w:r>
      <w:r>
        <w:rPr>
          <w:rFonts w:ascii="微软雅黑" w:eastAsia="微软雅黑" w:hAnsi="微软雅黑" w:cs="微软雅黑" w:hint="eastAsia"/>
          <w:lang w:eastAsia="zh-CN"/>
        </w:rPr>
        <w:t>），把目标从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屏蔽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集中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：把回复集中在三个时间点上完成，中间刻意不看。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对某些人（尤其是注意力困难的人）</w:t>
      </w:r>
      <w:r>
        <w:t xml:space="preserve">90 </w:t>
      </w:r>
      <w:r>
        <w:rPr>
          <w:rFonts w:ascii="微软雅黑" w:eastAsia="微软雅黑" w:hAnsi="微软雅黑" w:cs="微软雅黑" w:hint="eastAsia"/>
          <w:lang w:eastAsia="zh-CN"/>
        </w:rPr>
        <w:t>分钟太长。从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分钟开始，能用比能长重要。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3.6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6.5 季节仪式：一年四次的重启开关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你对时间的感觉是断裂的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工作日和周末、季初和季末，除了忙和更忙，没有区别。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人对时间的感受靠标记。没有标记，一年会塌成一团模糊的忙碌。而标记是可以自己造的，不需要等节日。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给自己设四个固定节点，一次十分钟，写在日历上：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做一件事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换季（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给六本账重打一次分（附录二）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每次换季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换一次床上用品和季节物品（这件事本身自带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的感觉）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每次换季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删掉手机里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张照片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每年一次（选一个有意义的日期）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写一页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今年我做过什么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，只写事实不写评价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每次十分钟，一年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一年变成四个可区分的段落，而不是一整片没有形状的灰。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节日本身对部分人是反效果的（独居、家庭关系紧张、有人不在的纪念日）。那就自己造节点，并且可以改掉不喜欢的那几个。 这是自己的开关，不必跟别人的日历对齐。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2.7</w:t>
      </w:r>
      <w:r>
        <w:rPr>
          <w:rFonts w:ascii="微软雅黑" w:eastAsia="微软雅黑" w:hAnsi="微软雅黑" w:cs="微软雅黑" w:hint="eastAsia"/>
          <w:lang w:eastAsia="zh-CN"/>
        </w:rPr>
        <w:t>、附录二。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6.6 从"消费型爱好"到"生产型爱好"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你的爱好是看剧、看球、看展、听歌。做的时候挺好，但总有一种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我什么都没留下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的空。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把爱好分成两类：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消费型：你在接收（看、听、读、玩）。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生产型：你在产出（拍、写、做、搭、修、教）。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两者都需要，但只有生产型会带来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胜任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被需要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因为只有它有对外的东西。而前面</w:t>
      </w:r>
      <w:r>
        <w:t xml:space="preserve"> 2.4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2.5 </w:t>
      </w:r>
      <w:r>
        <w:rPr>
          <w:rFonts w:ascii="微软雅黑" w:eastAsia="微软雅黑" w:hAnsi="微软雅黑" w:cs="微软雅黑" w:hint="eastAsia"/>
          <w:lang w:eastAsia="zh-CN"/>
        </w:rPr>
        <w:t>的账都指向同一件事：人需要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我做成了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有人因此受益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不用换爱好，在现有爱好上加一个输出动作：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现在的爱好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加一个输出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看剧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每次看完写三行，只写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哪一段让我停下来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看球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和一个朋友开一个每年一次的赛前预测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听歌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每月建一个十首歌的歌单，发给一个人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看展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每次发一条只给一个朋友的消息，讲一件你记住的展品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玩游戏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每季度写一篇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这个游戏里我最喜欢的一个设计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关键：输出的对象可以是一个具体的人，不要是公开平台。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一旦变成公开内容，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兴趣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就会被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接管（见</w:t>
      </w:r>
      <w:r>
        <w:t xml:space="preserve"> 6.7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每次五到十五分钟。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一个不依赖工作的产出通道。这是很多人生活里缺失的那一块。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生产型爱好有变成任务的危险。如果某次输出让你烦，那次就不输出。 规则要是软的，才能活得久。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别一开始就做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体系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（专栏、合集、连载）。先做单次的。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6.7 为什么"把爱好变成副业"常常毁掉爱好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你喜欢拍照／写东西／做手工，然后有人告诉你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可以接单赚钱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。你试了，钱是赚到一点，但你再也不想碰那件事了。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喜欢和赚钱是两套不同的评价系统：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爱好的评价标准是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我这次做得好不好玩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内部标准，随时可变。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副业的评价标准是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客户满意、数据好、能持续接单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外部标准，由别人决定。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把爱好变成副业，等于把唯一的、不需要被评价的领域，交给了外部评价。这就是它为什么常常毁掉爱好的机制：你失去的不是那件事，是在那个领域里不用被评分的自由。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关键数据旁证：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前面</w:t>
      </w:r>
      <w:r>
        <w:t xml:space="preserve"> 4.4 </w:t>
      </w:r>
      <w:r>
        <w:rPr>
          <w:rFonts w:ascii="微软雅黑" w:eastAsia="微软雅黑" w:hAnsi="微软雅黑" w:cs="微软雅黑" w:hint="eastAsia"/>
          <w:lang w:eastAsia="zh-CN"/>
        </w:rPr>
        <w:t>引用的工作重塑元分析发现，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减少阻碍性要求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这类防御性做法稳定无效甚至有害；而增加资源与挑战才有益。把爱好变副业，本质是给一件原本没有要求的事加上了要求。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前面</w:t>
      </w:r>
      <w:r>
        <w:t xml:space="preserve"> 5.2 </w:t>
      </w:r>
      <w:r>
        <w:rPr>
          <w:rFonts w:ascii="微软雅黑" w:eastAsia="微软雅黑" w:hAnsi="微软雅黑" w:cs="微软雅黑" w:hint="eastAsia"/>
          <w:lang w:eastAsia="zh-CN"/>
        </w:rPr>
        <w:t>的社交媒体元分析（</w:t>
      </w:r>
      <w:r>
        <w:t xml:space="preserve">141 </w:t>
      </w:r>
      <w:r>
        <w:rPr>
          <w:rFonts w:ascii="微软雅黑" w:eastAsia="微软雅黑" w:hAnsi="微软雅黑" w:cs="微软雅黑" w:hint="eastAsia"/>
          <w:lang w:eastAsia="zh-CN"/>
        </w:rPr>
        <w:t>项研究）发现，主动使用（发内容）在带来更高幸福感的同时，也伴随更多焦虑症状（</w:t>
      </w:r>
      <w:r>
        <w:t>r = 0.12</w:t>
      </w:r>
      <w:r>
        <w:rPr>
          <w:rFonts w:ascii="微软雅黑" w:eastAsia="微软雅黑" w:hAnsi="微软雅黑" w:cs="微软雅黑" w:hint="eastAsia"/>
          <w:lang w:eastAsia="zh-CN"/>
        </w:rPr>
        <w:t>）。公开发布本身就带着评价压力，这与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爱好被数据接管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的机制一致。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证据等级：</w:t>
      </w:r>
      <w:r>
        <w:t xml:space="preserve"> C</w:t>
      </w:r>
      <w:r>
        <w:rPr>
          <w:rFonts w:ascii="微软雅黑" w:eastAsia="微软雅黑" w:hAnsi="微软雅黑" w:cs="微软雅黑" w:hint="eastAsia"/>
          <w:lang w:eastAsia="zh-CN"/>
        </w:rPr>
        <w:t>（以上为机制推论，没有直接针对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爱好商业化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的随机对照研究）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如果一定要商业化，设一条硬边界：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一周只接一个，多了不接。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保留一个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纯玩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的版本：同样的事，一部分时间完全不对外、不发布、不为钱做。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先定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什么时候停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：收入到什么程度、或什么时候你觉得烦了，就停。这条规则要在开始赚钱之前写下来，因为赚钱之后你写不出来。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可以怎么说（被劝"变现"时）：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这个我暂时不想接单，它就当个玩的。你要是需要，我可以免费给你做一次。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一部分收入，以及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不务正业／不进取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的外部眼光。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一个不被评分的领域。这在成年人的生活里是稀缺资源，比多赚的那点钱值钱。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有些人恰恰靠把爱好变成事业才活得舒展（尤其是本来就把外部反馈当燃料的人）。这条不是禁令，是提醒你看清代价。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如果兴趣已经商业化并且你不讨厌它，不要为了这条去关掉它。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6.6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第七章　反面清单：让生活持续变难爱的 18 件事</w:t>
      </w:r>
    </w:p>
    <w:p>
      <w:pPr>
        <w:spacing w:after="110"/>
        <w:jc w:val="both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这一章不要求你增加新的自律任务，只帮助你识别会持续拉低四感的结构。每条只给一个最小改动；挑正在发生的那几条，不要一次处理全部。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用法：不要读完全部再改，只挑你正在做的那几条。每条给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最小改动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，不要求根治。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 睡眠债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睡眠损失对积极情绪的效应量（</w:t>
      </w:r>
      <w:r>
        <w:t>g = −0.94</w:t>
      </w:r>
      <w:r>
        <w:rPr>
          <w:rFonts w:ascii="微软雅黑" w:eastAsia="微软雅黑" w:hAnsi="微软雅黑" w:cs="微软雅黑" w:hint="eastAsia"/>
          <w:lang w:eastAsia="zh-CN"/>
        </w:rPr>
        <w:t>）是本指南所有条目里最大的。它不让你痛苦，它让你感受不到好的那一半。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rPr>
          <w:rFonts w:ascii="微软雅黑" w:eastAsia="微软雅黑" w:hAnsi="微软雅黑" w:cs="微软雅黑" w:hint="eastAsia"/>
          <w:lang w:eastAsia="zh-CN"/>
        </w:rPr>
        <w:t xml:space="preserve"> 只固定起床时间，练两周。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7.2 无限滚动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被动使用在一般信息流情境下与更差的情绪结果相关（</w:t>
      </w:r>
      <w:r>
        <w:t xml:space="preserve">141 </w:t>
      </w:r>
      <w:r>
        <w:rPr>
          <w:rFonts w:ascii="微软雅黑" w:eastAsia="微软雅黑" w:hAnsi="微软雅黑" w:cs="微软雅黑" w:hint="eastAsia"/>
          <w:lang w:eastAsia="zh-CN"/>
        </w:rPr>
        <w:t>项研究的元分析）；同时它把时间切成碎片，让沉浸（</w:t>
      </w:r>
      <w:r>
        <w:t>6.4</w:t>
      </w:r>
      <w:r>
        <w:rPr>
          <w:rFonts w:ascii="微软雅黑" w:eastAsia="微软雅黑" w:hAnsi="微软雅黑" w:cs="微软雅黑" w:hint="eastAsia"/>
          <w:lang w:eastAsia="zh-CN"/>
        </w:rPr>
        <w:t>）无法发生。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后，先回一条具体的人的消息，再开始刷。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7.3 超长通勤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中国城市样本显示通勤时间越长，生活满意度与快乐度越低，在每天</w:t>
      </w:r>
      <w:r>
        <w:t xml:space="preserve"> ≥ 1 </w:t>
      </w:r>
      <w:r>
        <w:rPr>
          <w:rFonts w:ascii="微软雅黑" w:eastAsia="微软雅黑" w:hAnsi="微软雅黑" w:cs="微软雅黑" w:hint="eastAsia"/>
          <w:lang w:eastAsia="zh-CN"/>
        </w:rPr>
        <w:t>小时时尤为明显；英国</w:t>
      </w:r>
      <w:r>
        <w:t xml:space="preserve"> ONS </w:t>
      </w:r>
      <w:r>
        <w:rPr>
          <w:rFonts w:ascii="微软雅黑" w:eastAsia="微软雅黑" w:hAnsi="微软雅黑" w:cs="微软雅黑" w:hint="eastAsia"/>
          <w:lang w:eastAsia="zh-CN"/>
        </w:rPr>
        <w:t>的数据显示快乐度在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分钟后、生活满意度在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分钟后开始显著下降，最差区间是每天</w:t>
      </w:r>
      <w:r>
        <w:t xml:space="preserve"> 60–90 </w:t>
      </w:r>
      <w:r>
        <w:rPr>
          <w:rFonts w:ascii="微软雅黑" w:eastAsia="微软雅黑" w:hAnsi="微软雅黑" w:cs="微软雅黑" w:hint="eastAsia"/>
          <w:lang w:eastAsia="zh-CN"/>
        </w:rPr>
        <w:t>分钟。另一项基于韩国</w:t>
      </w:r>
      <w:r>
        <w:t xml:space="preserve"> 2021–2023 </w:t>
      </w:r>
      <w:r>
        <w:rPr>
          <w:rFonts w:ascii="微软雅黑" w:eastAsia="微软雅黑" w:hAnsi="微软雅黑" w:cs="微软雅黑" w:hint="eastAsia"/>
          <w:lang w:eastAsia="zh-CN"/>
        </w:rPr>
        <w:t>年近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万人的全国调查发现，通勤越长，担忧、悲伤、愤怒、压力、疲劳和孤独等负面情绪越高；有房者相对租房者的情绪优势，在每天约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小时通勤时消失。通勤时间的快乐度损失，另一项研究估算其补偿性收入约为每小时</w:t>
      </w:r>
      <w:r>
        <w:t xml:space="preserve"> 82 </w:t>
      </w:r>
      <w:r>
        <w:rPr>
          <w:rFonts w:ascii="微软雅黑" w:eastAsia="微软雅黑" w:hAnsi="微软雅黑" w:cs="微软雅黑" w:hint="eastAsia"/>
          <w:lang w:eastAsia="zh-CN"/>
        </w:rPr>
        <w:t>元（</w:t>
      </w:r>
      <w:r>
        <w:t xml:space="preserve">2010 </w:t>
      </w:r>
      <w:r>
        <w:rPr>
          <w:rFonts w:ascii="微软雅黑" w:eastAsia="微软雅黑" w:hAnsi="微软雅黑" w:cs="微软雅黑" w:hint="eastAsia"/>
          <w:lang w:eastAsia="zh-CN"/>
        </w:rPr>
        <w:t>年中国家庭追踪调查数据）。（证据等级</w:t>
      </w:r>
      <w:r>
        <w:t xml:space="preserve"> B)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只解决最糟的那一段（换一个上车点、改半小时出门、把单程拆成两段各坐一次）。注意：这不适用于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不得不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的处境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先考虑能不能减少天数，而不是怎么熬过每一天。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7.4 负债型消费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它把未来的可支配时间提前卖掉，等于给</w:t>
      </w:r>
      <w:r>
        <w:t xml:space="preserve"> 2.1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上了一道锁。你不再能选要不要多干一个月。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算清跑道（</w:t>
      </w:r>
      <w:r>
        <w:t>3.3</w:t>
      </w:r>
      <w:r>
        <w:rPr>
          <w:rFonts w:ascii="微软雅黑" w:eastAsia="微软雅黑" w:hAnsi="微软雅黑" w:cs="微软雅黑" w:hint="eastAsia"/>
          <w:lang w:eastAsia="zh-CN"/>
        </w:rPr>
        <w:t>），把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月还款额</w:t>
      </w:r>
      <w:r>
        <w:t xml:space="preserve"> ÷ </w:t>
      </w:r>
      <w:r>
        <w:rPr>
          <w:rFonts w:ascii="微软雅黑" w:eastAsia="微软雅黑" w:hAnsi="微软雅黑" w:cs="微软雅黑" w:hint="eastAsia"/>
          <w:lang w:eastAsia="zh-CN"/>
        </w:rPr>
        <w:t>月收入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这个比例写在纸上。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7.5 一份长期有害的工作（不是累，是有毒）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区分：</w:t>
      </w:r>
      <w:r>
        <w:rPr>
          <w:rFonts w:ascii="微软雅黑" w:eastAsia="微软雅黑" w:hAnsi="微软雅黑" w:cs="微软雅黑" w:hint="eastAsia"/>
          <w:lang w:eastAsia="zh-CN"/>
        </w:rPr>
        <w:t xml:space="preserve"> 累是有量的，休息能恢复；有害是没有量的，休息也恢复不了，还伴随羞辱、甩锅、无意义的内耗。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先记录两周，写下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哪一类事每次都让我难受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。这不是为了立刻辞职，是为了知道要避开的是哪一类。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7.6 把休息当成奖励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如果只有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做完所有事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才能休息，那你就永远不能休息，因为事情永远做不完。而且这条规则会把休息变成一种道德资格，让你在休息的时候也无法放松。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rPr>
          <w:rFonts w:ascii="微软雅黑" w:eastAsia="微软雅黑" w:hAnsi="微软雅黑" w:cs="微软雅黑" w:hint="eastAsia"/>
          <w:lang w:eastAsia="zh-CN"/>
        </w:rPr>
        <w:t xml:space="preserve"> 给休息一个固定时间，与做完多少事无关。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7.7 用"我没时间"解释一切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这句话会让你停止寻找真实原因，从而永远修不了。多数时候真实原因是没有排进去（</w:t>
      </w:r>
      <w:r>
        <w:t>4.3</w:t>
      </w:r>
      <w:r>
        <w:rPr>
          <w:rFonts w:ascii="微软雅黑" w:eastAsia="微软雅黑" w:hAnsi="微软雅黑" w:cs="微软雅黑" w:hint="eastAsia"/>
          <w:lang w:eastAsia="zh-CN"/>
        </w:rPr>
        <w:t>）、没登记成果所以感觉没进展（</w:t>
      </w:r>
      <w:r>
        <w:t>4.5</w:t>
      </w:r>
      <w:r>
        <w:rPr>
          <w:rFonts w:ascii="微软雅黑" w:eastAsia="微软雅黑" w:hAnsi="微软雅黑" w:cs="微软雅黑" w:hint="eastAsia"/>
          <w:lang w:eastAsia="zh-CN"/>
        </w:rPr>
        <w:t>），或者那件事其实你不想做（</w:t>
      </w:r>
      <w:r>
        <w:t>4.6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我没时间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我把它排在哪一天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我不想做，因为</w:t>
      </w:r>
      <w:r>
        <w:t>……"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7.8 拿自己和"别人最好的那一面"比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rPr>
          <w:rFonts w:ascii="微软雅黑" w:eastAsia="微软雅黑" w:hAnsi="微软雅黑" w:cs="微软雅黑" w:hint="eastAsia"/>
          <w:lang w:eastAsia="zh-CN"/>
        </w:rPr>
        <w:t xml:space="preserve"> 社交媒体信息流里你看到的是别人的高光片段，而你手上握着的是自己的全部素材。这是一场必输的比较。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比较对象换成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半年前的自己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。你只需要一条能查证的记录（</w:t>
      </w:r>
      <w:r>
        <w:t>4.5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7.9 等一个转折点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"</w:t>
      </w:r>
      <w:r>
        <w:rPr>
          <w:rFonts w:ascii="微软雅黑" w:eastAsia="微软雅黑" w:hAnsi="微软雅黑" w:cs="微软雅黑" w:hint="eastAsia"/>
          <w:lang w:eastAsia="zh-CN"/>
        </w:rPr>
        <w:t>等离职了就重新开始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等搬完家就规律起来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等过完年就</w:t>
      </w:r>
      <w:r>
        <w:t>……"</w:t>
      </w:r>
      <w:r>
        <w:rPr>
          <w:rFonts w:ascii="微软雅黑" w:eastAsia="微软雅黑" w:hAnsi="微软雅黑" w:cs="微软雅黑" w:hint="eastAsia"/>
          <w:lang w:eastAsia="zh-CN"/>
        </w:rPr>
        <w:t>。转折点不会自动带来新习惯，因为新习惯和新的环境是可以分离的两件事。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rPr>
          <w:rFonts w:ascii="微软雅黑" w:eastAsia="微软雅黑" w:hAnsi="微软雅黑" w:cs="微软雅黑" w:hint="eastAsia"/>
          <w:lang w:eastAsia="zh-CN"/>
        </w:rPr>
        <w:t xml:space="preserve"> 现在做一件原本打算等到转折点之后才做的小事。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7.10 把目标设成"变成另一个人"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rPr>
          <w:rFonts w:ascii="微软雅黑" w:eastAsia="微软雅黑" w:hAnsi="微软雅黑" w:cs="微软雅黑" w:hint="eastAsia"/>
          <w:lang w:eastAsia="zh-CN"/>
        </w:rPr>
        <w:t xml:space="preserve"> 目标不可验证，所以永远没有达成的时刻，动力也就永远不回来。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把目标从形容词改成动词加频次。不是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我要成为一个自律的人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我每周三晚上走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7.11 计划被打破就取消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这是最常见的失败模式。计划本身没有错，错的是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断了就作废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这条隐含规则。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把规则改成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可以断，断完当天继续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7.12 只做不减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一边增加新习惯，一边保持旧安排，结果是全面超载。减掉的和加上的必须配套（见</w:t>
      </w:r>
      <w:r>
        <w:t xml:space="preserve"> 4.4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rPr>
          <w:rFonts w:ascii="微软雅黑" w:eastAsia="微软雅黑" w:hAnsi="微软雅黑" w:cs="微软雅黑" w:hint="eastAsia"/>
          <w:lang w:eastAsia="zh-CN"/>
        </w:rPr>
        <w:t xml:space="preserve"> 加一件事之前，先删一件事。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7.13 把独处全部用来恢复，一点不用来输出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只用消费型活动填满独处时间，会让</w:t>
      </w:r>
      <w:r>
        <w:t xml:space="preserve"> 2.5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胜任账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持续为零。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每周在独处时间里放一件有输出的事（见</w:t>
      </w:r>
      <w:r>
        <w:t xml:space="preserve"> 6.6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7.14 靠"感觉好一点"来决定要不要继续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rPr>
          <w:rFonts w:ascii="微软雅黑" w:eastAsia="微软雅黑" w:hAnsi="微软雅黑" w:cs="微软雅黑" w:hint="eastAsia"/>
          <w:lang w:eastAsia="zh-CN"/>
        </w:rPr>
        <w:t xml:space="preserve"> 情绪改善比行为改变慢得多，尤其是在刚开始的两周（这在行为激活的机制里是预期内的）。用它当判据，会让你刚好在最该坚持的时候停下。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判据换成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我做没做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我感觉如何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。做了就算成功。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7.15 只跟一个人说所有事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rPr>
          <w:rFonts w:ascii="微软雅黑" w:eastAsia="微软雅黑" w:hAnsi="微软雅黑" w:cs="微软雅黑" w:hint="eastAsia"/>
          <w:lang w:eastAsia="zh-CN"/>
        </w:rPr>
        <w:t xml:space="preserve"> 单点连接很危险：那个人一忙、一搬家、一断联，你整条线就断了。而且一个人承担你所有的情绪，对他是重负担。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</w:t>
      </w:r>
      <w:r>
        <w:t xml:space="preserve"> 5.1 </w:t>
      </w:r>
      <w:r>
        <w:rPr>
          <w:rFonts w:ascii="微软雅黑" w:eastAsia="微软雅黑" w:hAnsi="微软雅黑" w:cs="微软雅黑" w:hint="eastAsia"/>
          <w:lang w:eastAsia="zh-CN"/>
        </w:rPr>
        <w:t>的三个位置都填上人。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7.16 在低电量期做重大决定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人在耗竭期判断未来的能力显著下降，容易把所有困境归因于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我的整个生活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，从而做出过大的举动（辞职、搬家、断掉所有关系）。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定一条规则：低电量期只做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可逆的决定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大决定推迟到连续两周睡眠正常之后。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7.17 把"变好"当成必须独自完成的事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独自硬扛会同时损耗</w:t>
      </w:r>
      <w:r>
        <w:t xml:space="preserve"> 2.3</w:t>
      </w:r>
      <w:r>
        <w:rPr>
          <w:rFonts w:ascii="微软雅黑" w:eastAsia="微软雅黑" w:hAnsi="微软雅黑" w:cs="微软雅黑" w:hint="eastAsia"/>
          <w:lang w:eastAsia="zh-CN"/>
        </w:rPr>
        <w:t>（连接账）和</w:t>
      </w:r>
      <w:r>
        <w:t xml:space="preserve"> 2.4</w:t>
      </w:r>
      <w:r>
        <w:rPr>
          <w:rFonts w:ascii="微软雅黑" w:eastAsia="微软雅黑" w:hAnsi="微软雅黑" w:cs="微软雅黑" w:hint="eastAsia"/>
          <w:lang w:eastAsia="zh-CN"/>
        </w:rPr>
        <w:t>（自主账），并把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求助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染成失败。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rPr>
          <w:rFonts w:ascii="微软雅黑" w:eastAsia="微软雅黑" w:hAnsi="微软雅黑" w:cs="微软雅黑" w:hint="eastAsia"/>
          <w:lang w:eastAsia="zh-CN"/>
        </w:rPr>
        <w:t xml:space="preserve"> 告诉一个人你现在在做什么。不需要他帮忙，只需要他知道。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7.18 要求自己持续热爱生活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它怎么起作用的：</w:t>
      </w:r>
      <w:r>
        <w:t xml:space="preserve"> "</w:t>
      </w:r>
      <w:r>
        <w:rPr>
          <w:rFonts w:ascii="微软雅黑" w:eastAsia="微软雅黑" w:hAnsi="微软雅黑" w:cs="微软雅黑" w:hint="eastAsia"/>
          <w:lang w:eastAsia="zh-CN"/>
        </w:rPr>
        <w:t>热爱生活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是一个状态，不是一个可以维持的属性。用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必须持续热爱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要求自己，等于把正常的低谷期登记为失败。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最小改动：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把目标从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热爱生活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每周至少有一次我确定自己想再做一遍的事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（这也是附录一最后一天的问题）。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第八章　如果试了都没用：什么时候换办法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前面七章提供的是可尝试的动作。这一章处理动作没有带来变化之后的判断：可能是剂量不够、方向不对，也可能是当前处境本来就不该由你单独适应。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8.1 三个月的判断标准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你按前七章做了一阵，不确定自己是在前进还是在原地打转。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不要用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我开心了吗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作为唯一判断。情绪波动大，而且常常晚于结构变化。每两周看四个外部指标：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睡眠：入睡时间和起床时间的波动幅度小了吗？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产出登记：这两周我登记了几件事？（</w:t>
      </w:r>
      <w:r>
        <w:t xml:space="preserve">≥ 6 </w:t>
      </w:r>
      <w:r>
        <w:rPr>
          <w:rFonts w:ascii="微软雅黑" w:eastAsia="微软雅黑" w:hAnsi="微软雅黑" w:cs="微软雅黑" w:hint="eastAsia"/>
          <w:lang w:eastAsia="zh-CN"/>
        </w:rPr>
        <w:t>件算合格）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接触：这两周我和几个人有过超过二十分钟的真实对话？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期待：未来一个月，我日历上有几件我在等的事？（</w:t>
      </w:r>
      <w:r>
        <w:t xml:space="preserve">≥ 1 </w:t>
      </w:r>
      <w:r>
        <w:rPr>
          <w:rFonts w:ascii="微软雅黑" w:eastAsia="微软雅黑" w:hAnsi="微软雅黑" w:cs="微软雅黑" w:hint="eastAsia"/>
          <w:lang w:eastAsia="zh-CN"/>
        </w:rPr>
        <w:t>件算合格）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四条里至少两条改善，可以继续；四条全无变化并持续六周，进入</w:t>
      </w:r>
      <w:r>
        <w:t xml:space="preserve"> 8.2</w:t>
      </w:r>
      <w:r>
        <w:rPr>
          <w:rFonts w:ascii="微软雅黑" w:eastAsia="微软雅黑" w:hAnsi="微软雅黑" w:cs="微软雅黑" w:hint="eastAsia"/>
          <w:lang w:eastAsia="zh-CN"/>
        </w:rPr>
        <w:t>；四条在恶化，直接寻求帮助，不要为了完成三个月而继续硬撑。指标是导航，不是新的绩效考核。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可以怎么说（对自己）：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我不是在问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我有没有变开心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，我是在问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这四条线动没动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。这四条线比我的心情诚实。</w:t>
      </w:r>
      <w:r>
        <w:t>"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慢性病、长期失业和哀伤可能需要更长时间。延长观察周期时，也要同时增加外部支持，不能把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再等等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变成无限期独自承受。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2.7</w:t>
      </w:r>
      <w:r>
        <w:rPr>
          <w:rFonts w:ascii="微软雅黑" w:eastAsia="微软雅黑" w:hAnsi="微软雅黑" w:cs="微软雅黑" w:hint="eastAsia"/>
          <w:lang w:eastAsia="zh-CN"/>
        </w:rPr>
        <w:t>、附录二。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8.2 该找谁：一张分工表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你决定找人帮忙，但不知道该找哪一类。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按问题类型对号入座：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找谁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持续两周以上的情绪低落／兴趣丧失；自伤念头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精神科／心理科门诊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，以及全国心理援助热线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12356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有自伤念头属于急症性质，优先于一切其他选项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有明确诱因的情绪困扰（分手、失业、亲人去世、适应问题）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心理咨询 （学校心理咨询中心／医院心理科／正规机构）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目标是处理一段关系或一个阶段，不是诊断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长期失眠、早醒、打鼾伴呼吸暂停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睡眠门诊／呼吸科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有些情绪问题有明确的器质原因可查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持续心悸、体重变化、原因不明的疼痛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全科／内分泌科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先排除甲状腺、贫血等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靠酒精／药物／赌博／暴食撑日子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精神科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成瘾相关门诊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这条不属于自我管理范畴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职业方向完全卡死、想换但不知道往哪换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职业咨询 （学校就业中心、行业前辈）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不是心理问题，不必当心理问题治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正在经历暴力或控制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报警／妇联／法律援助／当地社工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1.3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只是需要有人在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朋友／家人／同事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这一类最容易被跳过，但它承担的负荷最大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挂号费、等待时间，以及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这事严重到需要找人吗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的自我怀疑。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找一个在正确方向上的人，而不是继续一个人试错。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会遇到不合适的咨询师。换人是正常的，不是你的问题。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一次不顺利不代表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心理帮助对我没用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咨询有效需要时间，通常以月为单位。前四次通常还在建立关系，这是正常的，不是无效。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8.4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8.3 该换环境时的四个信号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你在纠结要不要辞职、搬家、结束一段关系。你不知道这是逃避还是必要的调整。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判断关键：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我能不能忍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来判断，忍的阈值会随耗竭不断下降，所以它不是一个稳定标准。用下面四条：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结构性：问题来源于规则、结构、权力关系，而不是某个人或某件事。个体的自我调整不可能改变它。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不可逆的消耗：这半年里，你的健康、钱、关系、时间至少两项在持续下降，而且不是因为一次性的意外。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试过不止一种做法：你已经按</w:t>
      </w:r>
      <w:r>
        <w:t xml:space="preserve"> 4.4 </w:t>
      </w:r>
      <w:r>
        <w:rPr>
          <w:rFonts w:ascii="微软雅黑" w:eastAsia="微软雅黑" w:hAnsi="微软雅黑" w:cs="微软雅黑" w:hint="eastAsia"/>
          <w:lang w:eastAsia="zh-CN"/>
        </w:rPr>
        <w:t>试过增加资源、增加挑战、改变做法，都不成立。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出现了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离开之后会很怕，但留下来已经很难受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：这是一个典型的信号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恐惧是离开的成本，不是留下的理由。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四条中三条成立，就该认真准备换环境，而不是继续把所有问题解释成自己的适应能力不足。暴力、威胁和人身安全风险不适用这套评分，见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不要立刻行动，先做可逆的第一步：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想走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先开始投简历／先看房子，不辞职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想搬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先短租一个月试住，不退掉原住处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想结束关系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先分开两周，不做最终宣告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可以怎么说（对自己的）：</w:t>
      </w:r>
    </w:p>
    <w:p>
      <w:pPr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我不是在决定要不要走，我是在决定要不要先把退路修出来。</w:t>
      </w:r>
      <w:r>
        <w:t>"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一段时间的双重负担（一边维持现状，一边准备变化）。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一个不是被逼到墙角才做的决定。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暴力、威胁、人身安全类的情形不属于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考虑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范畴，属于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必须尽快离开并有外部支持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。请见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换环境不一定解决问题。如果你的六本账里有三本以上在塌，换一个地方依然会塌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但那时候你已经更弱了。所以顺序通常是：先修能修的（第三章），再换不能修的。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2.7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4.4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7.16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lang w:eastAsia="zh-CN"/>
        </w:rPr>
        <w:t>8.4 低谷应急卡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遇到的情况：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状态最差的那几天，你连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该打给谁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都想不起来。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先做什么：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在状态好的时候填好下面这张卡，存在手机备忘录和钱包里各一份。关键是事先写，不是当场想。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 xml:space="preserve">8.4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低谷应急卡</w:t>
            </w:r>
          </w:p>
        </w:tc>
      </w:tr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今天我不做任何重大决定。这不是结论，这是状态。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一、现在做什么（选一个，不需要做对）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喝水，吃一样东西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洗澡，换一件衣服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出门走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躺下，把灯关掉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二、可以打给谁（按顺序）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关系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电话：﹍﹍﹍﹍﹍﹍﹍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关系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电话：﹍﹍﹍﹍﹍﹍﹍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热线（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小时）：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12356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三、我上次撑过来是因为（写下一件真实发生过的事）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﹍﹍﹍﹍﹍﹍﹍﹍﹍﹍﹍﹍﹍﹍﹍﹍﹍﹍﹍﹍﹍﹍﹍﹍﹍﹍﹍﹍﹍﹍﹍﹍﹍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四、明天只需要完成一件事（写一件十分钟的事）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﹍﹍﹍﹍﹍﹍﹍﹍﹍﹍﹍﹍﹍﹍﹍﹍﹍﹍﹍﹍﹍﹍﹍﹍﹍﹍﹍﹍﹍﹍﹍﹍﹍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花掉什么：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现在十分钟。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可能换回什么：</w:t>
      </w:r>
      <w:r>
        <w:rPr>
          <w:rFonts w:ascii="微软雅黑" w:eastAsia="微软雅黑" w:hAnsi="微软雅黑" w:cs="微软雅黑" w:hint="eastAsia"/>
          <w:lang w:eastAsia="zh-CN"/>
        </w:rPr>
        <w:t xml:space="preserve"> 在最不可能自我组织的时刻，有一个已经写好的流程在等着你。</w:t>
      </w:r>
    </w:p>
    <w:p>
      <w:pPr>
        <w:spacing w:before="120" w:after="48"/>
        <w:jc w:val="left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例外与代价：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如果这张卡上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打给谁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一栏是空的，这是最需要优先处理的一件事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不是等到低谷再处理，而是现在就开始建那三条线（见</w:t>
      </w:r>
      <w:r>
        <w:t xml:space="preserve"> 5.1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相关条目：</w:t>
      </w:r>
      <w:r>
        <w:t xml:space="preserve"> 1.3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5.1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7.16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附录一　30 天重启清单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每天只做一件事，尽量控制在十分钟以内。没做完不补课，第二天做第二天的那件。它不是打卡挑战，而是给四感中的某一条重新接上电。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天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任务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的那句话（从什么时候开始、每天几小时、什么做不了了）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记录昨晚的入睡和起床时间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固定一个起床时间，今天执行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记录：今天可支配时间有多少小时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算一次跑道（可动用现金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每月必需支出）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记录：今天有多少时间花在有产出的事上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只记录，不评价。翻一遍这七天，写一行字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选出六本账里最低的那本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写一个符合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四条标准的微行动，今天就做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做第二个微行动，做完登记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给一个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三个固定的人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里的位置发出一个具体邀约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12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做第三个微行动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13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手机不进餐桌一顿饭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14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换季式整理：删掉手机里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张照片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15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把一件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想做的事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补全三个字段（时间点／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then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），排进日历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16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做一件符合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最小可居住标准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的事（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3.4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五条之一）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17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给自己安排一件期待型的事，定好日期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18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做第四个微行动，或修一件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4.6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过大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的目标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19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找一件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想减掉的阻碍性要求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，改成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换个做法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去谈一次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20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练习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的事前阶段：告诉一个人你下周要做什么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21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的事中阶段：吃第一口时说一个具体的词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22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一小时不看手机，做一件需要连续注意力的事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23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做一件两小时以内、有产出、要出门的事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24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给一个不在你生活圈的人发一条真实的消息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25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的事后阶段：为最近一次好体验写一句话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26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做一件一次性、两小时、有人组织的帮别人的事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27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做完之后花五分钟写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我做了什么、对方什么反应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28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的四条指标，各写一个数字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29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给自己安排一件一年之内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要准备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的事，写下来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30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回答一个问题： 这个月里，有哪一件事我确定想再做一遍？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天里只完成了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天，这份清单也算成功。完成率低时，先看动作是否太大、是否选错了账，而不是责怪自己不够自律。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附录二　每周复盘表（六本账打分）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每周固定一次，十分钟。只记录事实和趋势，不评价人格；每周只选一件要改的事。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打分（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1–5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这周的具体数字／事实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下周只改一件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时间账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可支配 ﹍﹍﹍﹍ 小时／天；有产出 ﹍﹍﹍﹍ 小时／天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精力账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入睡 ﹍﹍﹍﹍；起床 ﹍﹍﹍﹍；夜醒 ﹍﹍﹍﹍ 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连接账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分钟的真实对话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自主账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上周固定事项里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（自己选的）﹍﹍﹍﹍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胜任账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登记成果 ﹍﹍﹍﹍ 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意义账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因为我而好的具体事 ﹍﹍﹍﹍ 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四项观察指标（</w:t>
      </w:r>
      <w:r>
        <w:t>8.1</w:t>
      </w:r>
      <w:r>
        <w:rPr>
          <w:rFonts w:ascii="微软雅黑" w:eastAsia="微软雅黑" w:hAnsi="微软雅黑" w:cs="微软雅黑" w:hint="eastAsia"/>
          <w:lang w:eastAsia="zh-CN"/>
        </w:rPr>
        <w:t>）：睡眠波动、登记成果、二十分钟以上的真实对话、未来一个月可期待的事。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本周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上周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入睡／起床波动幅度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产出登记件数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分钟以上对话次数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未来一个月可期待的事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下周唯一的一件事： ﹍﹍﹍﹍﹍﹍﹍﹍﹍﹍﹍﹍﹍﹍﹍﹍﹍﹍﹍﹍﹍﹍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附录三　情绪急救卡模板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状态不好的当天填（或提前填好备用）。每条只写一行。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附录三　情绪急救卡模板</w:t>
            </w:r>
          </w:p>
        </w:tc>
      </w:tr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【今天】日期：﹍﹍﹍﹍﹍﹍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我现在的状态是：﹍﹍﹍﹍﹍﹍（一个词）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【不解释】今天我不分析原因。原因是明天的事。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【只做一件】今天要完成的十分钟小事：﹍﹍﹍﹍﹍﹍﹍﹍﹍﹍﹍﹍﹍﹍﹍﹍﹍﹍﹍﹍﹍﹍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【不做的三件事】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不做重大决定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不发长消息给人（尤其是深夜）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□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不下结论（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我这个人就是这样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【一个出口】今天我要跟谁说一句话（谁／什么时候）：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﹍﹍﹍﹍﹍﹍﹍﹍﹍﹍﹍﹍﹍﹍﹍﹍﹍﹍﹍﹍﹍﹍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【明天再看的那个数字】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今晚入睡时间：﹍﹍﹍﹍﹍﹍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明早起床时间：﹍﹍﹍﹍﹍﹍</w:t>
            </w:r>
          </w:p>
        </w:tc>
      </w:tr>
    </w:tbl>
    <w:p/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附录四　来源索引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本指南引用的研究，按首次出现的条目排列。所有数字均为原研究报告的数值，未做换算。</w:t>
      </w:r>
    </w:p>
    <w:p>
      <w:pPr>
        <w:pStyle w:val="ListBullet"/>
        <w:spacing w:after="72"/>
        <w:jc w:val="both"/>
      </w:pPr>
      <w:r>
        <w:t>Tomaso CC, Johnson AB, Nelson TD (2021). The effect of sleep deprivation and restriction on mood, emotion, and emotion regulation: three meta-analyses in one. Sleep, 44(6): zsaa289. https://doi.org/10.1093/sleep/zsaa289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睡眠损失对积极情绪</w:t>
      </w:r>
      <w:r>
        <w:t xml:space="preserve"> g = −0.94</w:t>
      </w:r>
      <w:r>
        <w:rPr>
          <w:rFonts w:ascii="微软雅黑" w:eastAsia="微软雅黑" w:hAnsi="微软雅黑" w:cs="微软雅黑" w:hint="eastAsia"/>
          <w:lang w:eastAsia="zh-CN"/>
        </w:rPr>
        <w:t>；对消极情绪</w:t>
      </w:r>
      <w:r>
        <w:t xml:space="preserve"> g = 0.45</w:t>
      </w:r>
      <w:r>
        <w:rPr>
          <w:rFonts w:ascii="微软雅黑" w:eastAsia="微软雅黑" w:hAnsi="微软雅黑" w:cs="微软雅黑" w:hint="eastAsia"/>
          <w:lang w:eastAsia="zh-CN"/>
        </w:rPr>
        <w:t>；对适应性情绪调节</w:t>
      </w:r>
      <w:r>
        <w:t xml:space="preserve"> g = −0.32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64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241 </w:t>
      </w:r>
      <w:r>
        <w:rPr>
          <w:rFonts w:ascii="微软雅黑" w:eastAsia="微软雅黑" w:hAnsi="微软雅黑" w:cs="微软雅黑" w:hint="eastAsia"/>
          <w:lang w:eastAsia="zh-CN"/>
        </w:rPr>
        <w:t>个效应量。</w:t>
      </w:r>
    </w:p>
    <w:p>
      <w:pPr>
        <w:pStyle w:val="ListBullet"/>
        <w:spacing w:after="72"/>
        <w:jc w:val="both"/>
      </w:pPr>
      <w:r>
        <w:t>Palmer CA, Bower JL, Cho KW, Clementi MA, Lau S, Oosterhoff B, Alfano CA (2024). Sleep loss and emotion: A Systematic Review and Meta-Analysis of over Fifty Years of Experimental Research. Psychological Bulletin, 150(4): 440–463. https://doi.org/10.1037/bul0000410</w:t>
      </w:r>
    </w:p>
    <w:p>
      <w:pPr>
        <w:jc w:val="both"/>
      </w:pPr>
      <w:r>
        <w:t xml:space="preserve">154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1338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5,717 </w:t>
      </w:r>
      <w:r>
        <w:rPr>
          <w:rFonts w:ascii="微软雅黑" w:eastAsia="微软雅黑" w:hAnsi="微软雅黑" w:cs="微软雅黑" w:hint="eastAsia"/>
          <w:lang w:eastAsia="zh-CN"/>
        </w:rPr>
        <w:t>名被试。积极情绪</w:t>
      </w:r>
      <w:r>
        <w:t xml:space="preserve"> SMD −0.27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−1.14</w:t>
      </w:r>
      <w:r>
        <w:rPr>
          <w:rFonts w:ascii="微软雅黑" w:eastAsia="微软雅黑" w:hAnsi="微软雅黑" w:cs="微软雅黑" w:hint="eastAsia"/>
          <w:lang w:eastAsia="zh-CN"/>
        </w:rPr>
        <w:t>；焦虑症状</w:t>
      </w:r>
      <w:r>
        <w:t xml:space="preserve"> SMD 0.57–0.63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Sharif MA, Mogilner C, Hershfield HE (2021). Having Too Little or Too Much Time Is Linked to Lower Subjective Well-Being. Journal of Personality and Social Psychology, 121(4), 933–947. https://doi.org/10.1037/pspp0000391</w:t>
      </w:r>
    </w:p>
    <w:p>
      <w:pPr>
        <w:jc w:val="both"/>
      </w:pPr>
      <w:r>
        <w:t xml:space="preserve">35,375 </w:t>
      </w:r>
      <w:r>
        <w:rPr>
          <w:rFonts w:ascii="微软雅黑" w:eastAsia="微软雅黑" w:hAnsi="微软雅黑" w:cs="微软雅黑" w:hint="eastAsia"/>
          <w:lang w:eastAsia="zh-CN"/>
        </w:rPr>
        <w:t>人两组大样本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两项实验。可支配时间与主观幸福感呈倒</w:t>
      </w:r>
      <w:r>
        <w:t xml:space="preserve"> U </w:t>
      </w:r>
      <w:r>
        <w:rPr>
          <w:rFonts w:ascii="微软雅黑" w:eastAsia="微软雅黑" w:hAnsi="微软雅黑" w:cs="微软雅黑" w:hint="eastAsia"/>
          <w:lang w:eastAsia="zh-CN"/>
        </w:rPr>
        <w:t>形；甜点区约每天</w:t>
      </w:r>
      <w:r>
        <w:t xml:space="preserve"> 3.5 </w:t>
      </w:r>
      <w:r>
        <w:rPr>
          <w:rFonts w:ascii="微软雅黑" w:eastAsia="微软雅黑" w:hAnsi="微软雅黑" w:cs="微软雅黑" w:hint="eastAsia"/>
          <w:lang w:eastAsia="zh-CN"/>
        </w:rPr>
        <w:t>小时。</w:t>
      </w:r>
    </w:p>
    <w:p>
      <w:pPr>
        <w:pStyle w:val="ListBullet"/>
        <w:spacing w:after="72"/>
        <w:jc w:val="both"/>
      </w:pPr>
      <w:r>
        <w:t>Holt-Lunstad J, Smith TB, Layton JB (2010). Social Relationships and Mortality Risk: A Meta-analytic Review. PLoS Medicine, 7(7): e1000316.</w:t>
      </w:r>
    </w:p>
    <w:p>
      <w:pPr>
        <w:jc w:val="both"/>
      </w:pPr>
      <w:r>
        <w:t xml:space="preserve">148 </w:t>
      </w:r>
      <w:r>
        <w:rPr>
          <w:rFonts w:ascii="微软雅黑" w:eastAsia="微软雅黑" w:hAnsi="微软雅黑" w:cs="微软雅黑" w:hint="eastAsia"/>
          <w:lang w:eastAsia="zh-CN"/>
        </w:rPr>
        <w:t>项前瞻研究、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万余人。社会连接强的人生存概率高约</w:t>
      </w:r>
      <w:r>
        <w:t xml:space="preserve"> 50%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Holt-Lunstad J, Smith TB, Baker M, Harris T, Stephenson D (2015). Loneliness and Social Isolation as Risk Factors for Mortality: A Meta-Analytic Review. Perspectives on Psychological Science, 10(2), 227–237. https://doi.org/10.1177/1745691614568352</w:t>
      </w:r>
    </w:p>
    <w:p>
      <w:pPr>
        <w:jc w:val="both"/>
      </w:pPr>
      <w:r>
        <w:t xml:space="preserve">70 </w:t>
      </w:r>
      <w:r>
        <w:rPr>
          <w:rFonts w:ascii="微软雅黑" w:eastAsia="微软雅黑" w:hAnsi="微软雅黑" w:cs="微软雅黑" w:hint="eastAsia"/>
          <w:lang w:eastAsia="zh-CN"/>
        </w:rPr>
        <w:t>项研究、</w:t>
      </w:r>
      <w:r>
        <w:t xml:space="preserve">340 </w:t>
      </w:r>
      <w:r>
        <w:rPr>
          <w:rFonts w:ascii="微软雅黑" w:eastAsia="微软雅黑" w:hAnsi="微软雅黑" w:cs="微软雅黑" w:hint="eastAsia"/>
          <w:lang w:eastAsia="zh-CN"/>
        </w:rPr>
        <w:t>万余人。社会隔离</w:t>
      </w:r>
      <w:r>
        <w:t xml:space="preserve"> OR = 1.29</w:t>
      </w:r>
      <w:r>
        <w:rPr>
          <w:rFonts w:ascii="微软雅黑" w:eastAsia="微软雅黑" w:hAnsi="微软雅黑" w:cs="微软雅黑" w:hint="eastAsia"/>
          <w:lang w:eastAsia="zh-CN"/>
        </w:rPr>
        <w:t>；孤独</w:t>
      </w:r>
      <w:r>
        <w:t xml:space="preserve"> OR = 1.26</w:t>
      </w:r>
      <w:r>
        <w:rPr>
          <w:rFonts w:ascii="微软雅黑" w:eastAsia="微软雅黑" w:hAnsi="微软雅黑" w:cs="微软雅黑" w:hint="eastAsia"/>
          <w:lang w:eastAsia="zh-CN"/>
        </w:rPr>
        <w:t>；独居</w:t>
      </w:r>
      <w:r>
        <w:t xml:space="preserve"> OR = 1.32</w:t>
      </w:r>
      <w:r>
        <w:rPr>
          <w:rFonts w:ascii="微软雅黑" w:eastAsia="微软雅黑" w:hAnsi="微软雅黑" w:cs="微软雅黑" w:hint="eastAsia"/>
          <w:lang w:eastAsia="zh-CN"/>
        </w:rPr>
        <w:t>。效应在</w:t>
      </w:r>
      <w:r>
        <w:t xml:space="preserve"> 65 </w:t>
      </w:r>
      <w:r>
        <w:rPr>
          <w:rFonts w:ascii="微软雅黑" w:eastAsia="微软雅黑" w:hAnsi="微软雅黑" w:cs="微软雅黑" w:hint="eastAsia"/>
          <w:lang w:eastAsia="zh-CN"/>
        </w:rPr>
        <w:t>岁以下样本中更强。</w:t>
      </w:r>
    </w:p>
    <w:p>
      <w:pPr>
        <w:pStyle w:val="ListBullet"/>
        <w:spacing w:after="72"/>
        <w:jc w:val="both"/>
      </w:pPr>
      <w:r>
        <w:t>Slemp GR, Field JG, Ryan RM, Forner VW, Van den Broeck A, Lewis KJ (2024). Interpersonal Supports for Basic Psychological Needs and Their Relations With Motivation, Well-Being, and Performance: A Meta-Analysis. Journal of Personality and Social Psychology, 127(5), 1012–1037. https://doi.org/10.1037/pspi0000459</w:t>
      </w:r>
    </w:p>
    <w:p>
      <w:pPr>
        <w:jc w:val="both"/>
      </w:pPr>
      <w:r>
        <w:t xml:space="preserve">4,561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881 </w:t>
      </w:r>
      <w:r>
        <w:rPr>
          <w:rFonts w:ascii="微软雅黑" w:eastAsia="微软雅黑" w:hAnsi="微软雅黑" w:cs="微软雅黑" w:hint="eastAsia"/>
          <w:lang w:eastAsia="zh-CN"/>
        </w:rPr>
        <w:t>个独立样本、</w:t>
      </w:r>
      <w:r>
        <w:t xml:space="preserve">443,556 </w:t>
      </w:r>
      <w:r>
        <w:rPr>
          <w:rFonts w:ascii="微软雅黑" w:eastAsia="微软雅黑" w:hAnsi="微软雅黑" w:cs="微软雅黑" w:hint="eastAsia"/>
          <w:lang w:eastAsia="zh-CN"/>
        </w:rPr>
        <w:t>名参与者。三项基本心理需要的支持与主观幸福感强正相关。</w:t>
      </w:r>
    </w:p>
    <w:p>
      <w:pPr>
        <w:pStyle w:val="ListBullet"/>
        <w:spacing w:after="72"/>
        <w:jc w:val="both"/>
      </w:pPr>
      <w:r>
        <w:t xml:space="preserve">Yu S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(2018)</w:t>
      </w:r>
      <w:r>
        <w:rPr>
          <w:rFonts w:ascii="微软雅黑" w:eastAsia="微软雅黑" w:hAnsi="微软雅黑" w:cs="微软雅黑" w:hint="eastAsia"/>
          <w:lang w:eastAsia="zh-CN"/>
        </w:rPr>
        <w:t>，转引自</w:t>
      </w:r>
      <w:r>
        <w:t xml:space="preserve"> Ryan RM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(2023). We Know This Much is (Meta-Analytically) True: A Meta-Review of Meta-Analytic Findings Evaluating Self-Determination Theory. https://selfdeterminationtheory.org</w:t>
      </w:r>
    </w:p>
    <w:p>
      <w:pPr>
        <w:jc w:val="both"/>
      </w:pPr>
      <w:r>
        <w:t xml:space="preserve">36 </w:t>
      </w:r>
      <w:r>
        <w:rPr>
          <w:rFonts w:ascii="微软雅黑" w:eastAsia="微软雅黑" w:hAnsi="微软雅黑" w:cs="微软雅黑" w:hint="eastAsia"/>
          <w:lang w:eastAsia="zh-CN"/>
        </w:rPr>
        <w:t>个独立样本、近</w:t>
      </w:r>
      <w:r>
        <w:t xml:space="preserve"> 13,000 </w:t>
      </w:r>
      <w:r>
        <w:rPr>
          <w:rFonts w:ascii="微软雅黑" w:eastAsia="微软雅黑" w:hAnsi="微软雅黑" w:cs="微软雅黑" w:hint="eastAsia"/>
          <w:lang w:eastAsia="zh-CN"/>
        </w:rPr>
        <w:t>人。自主与主观幸福感</w:t>
      </w:r>
      <w:r>
        <w:t xml:space="preserve"> r = 0.46</w:t>
      </w:r>
      <w:r>
        <w:rPr>
          <w:rFonts w:ascii="微软雅黑" w:eastAsia="微软雅黑" w:hAnsi="微软雅黑" w:cs="微软雅黑" w:hint="eastAsia"/>
          <w:lang w:eastAsia="zh-CN"/>
        </w:rPr>
        <w:t>，不受东西方文化调节。</w:t>
      </w:r>
    </w:p>
    <w:p>
      <w:pPr>
        <w:pStyle w:val="ListBullet"/>
        <w:spacing w:after="72"/>
        <w:jc w:val="both"/>
      </w:pPr>
      <w:r>
        <w:t xml:space="preserve">Noetel M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(2024). Effect of exercise for depression: systematic review and network meta-analysis of randomised controlled trials. BMJ, 384: e075847. https://doi.org/10.1136/bmj-2023-075847</w:t>
      </w:r>
    </w:p>
    <w:p>
      <w:pPr>
        <w:jc w:val="both"/>
      </w:pPr>
      <w:r>
        <w:t xml:space="preserve">218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495 </w:t>
      </w:r>
      <w:r>
        <w:rPr>
          <w:rFonts w:ascii="微软雅黑" w:eastAsia="微软雅黑" w:hAnsi="微软雅黑" w:cs="微软雅黑" w:hint="eastAsia"/>
          <w:lang w:eastAsia="zh-CN"/>
        </w:rPr>
        <w:t>个研究臂、</w:t>
      </w:r>
      <w:r>
        <w:t xml:space="preserve">14,170 </w:t>
      </w:r>
      <w:r>
        <w:rPr>
          <w:rFonts w:ascii="微软雅黑" w:eastAsia="微软雅黑" w:hAnsi="微软雅黑" w:cs="微软雅黑" w:hint="eastAsia"/>
          <w:lang w:eastAsia="zh-CN"/>
        </w:rPr>
        <w:t>名参与者。步行／慢跑</w:t>
      </w:r>
      <w:r>
        <w:t xml:space="preserve"> g = −0.62</w:t>
      </w:r>
      <w:r>
        <w:rPr>
          <w:rFonts w:ascii="微软雅黑" w:eastAsia="微软雅黑" w:hAnsi="微软雅黑" w:cs="微软雅黑" w:hint="eastAsia"/>
          <w:lang w:eastAsia="zh-CN"/>
        </w:rPr>
        <w:t>；瑜伽</w:t>
      </w:r>
      <w:r>
        <w:t xml:space="preserve"> −0.55</w:t>
      </w:r>
      <w:r>
        <w:rPr>
          <w:rFonts w:ascii="微软雅黑" w:eastAsia="微软雅黑" w:hAnsi="微软雅黑" w:cs="微软雅黑" w:hint="eastAsia"/>
          <w:lang w:eastAsia="zh-CN"/>
        </w:rPr>
        <w:t>；力量训练</w:t>
      </w:r>
      <w:r>
        <w:t xml:space="preserve"> −0.49</w:t>
      </w:r>
      <w:r>
        <w:rPr>
          <w:rFonts w:ascii="微软雅黑" w:eastAsia="微软雅黑" w:hAnsi="微软雅黑" w:cs="微软雅黑" w:hint="eastAsia"/>
          <w:lang w:eastAsia="zh-CN"/>
        </w:rPr>
        <w:t>；混合有氧</w:t>
      </w:r>
      <w:r>
        <w:t xml:space="preserve"> −0.43</w:t>
      </w:r>
      <w:r>
        <w:rPr>
          <w:rFonts w:ascii="微软雅黑" w:eastAsia="微软雅黑" w:hAnsi="微软雅黑" w:cs="微软雅黑" w:hint="eastAsia"/>
          <w:lang w:eastAsia="zh-CN"/>
        </w:rPr>
        <w:t>；太极／气功</w:t>
      </w:r>
      <w:r>
        <w:t xml:space="preserve"> −0.42</w:t>
      </w:r>
      <w:r>
        <w:rPr>
          <w:rFonts w:ascii="微软雅黑" w:eastAsia="微软雅黑" w:hAnsi="微软雅黑" w:cs="微软雅黑" w:hint="eastAsia"/>
          <w:lang w:eastAsia="zh-CN"/>
        </w:rPr>
        <w:t>。效果与强度成正比。</w:t>
      </w:r>
    </w:p>
    <w:p>
      <w:pPr>
        <w:pStyle w:val="ListBullet"/>
        <w:spacing w:after="72"/>
        <w:jc w:val="both"/>
      </w:pPr>
      <w:r>
        <w:t>Recchia F, Leung CK, Chin EC, Fong DY, Montero D, Cheng CP, Yau SY, Siu PM (2022). Comparative effectiveness of exercise, antidepressants and their combination in treating non-severe depression: a systematic review and network meta-analysis of randomised controlled trials. British Journal of Sports Medicine, 56(23): 1375–1380. https://doi.org/10.1136/bjsports-2022-105964</w:t>
      </w:r>
    </w:p>
    <w:p>
      <w:pPr>
        <w:jc w:val="both"/>
      </w:pPr>
      <w:r>
        <w:t xml:space="preserve">21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2,551 </w:t>
      </w:r>
      <w:r>
        <w:rPr>
          <w:rFonts w:ascii="微软雅黑" w:eastAsia="微软雅黑" w:hAnsi="微软雅黑" w:cs="微软雅黑" w:hint="eastAsia"/>
          <w:lang w:eastAsia="zh-CN"/>
        </w:rPr>
        <w:t>人。运动与抗抑郁药效果无显著差异（</w:t>
      </w:r>
      <w:r>
        <w:t>SMD −0.12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95% CI −0.33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0.10</w:t>
      </w:r>
      <w:r>
        <w:rPr>
          <w:rFonts w:ascii="微软雅黑" w:eastAsia="微软雅黑" w:hAnsi="微软雅黑" w:cs="微软雅黑" w:hint="eastAsia"/>
          <w:lang w:eastAsia="zh-CN"/>
        </w:rPr>
        <w:t>）；运动脱落率更高（</w:t>
      </w:r>
      <w:r>
        <w:t>RR 1.31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95% CI 1.09–1.57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t>Precision Optimization of Behavioral Activation for Major and Subthreshold Depression: A Meta-Analysis (2025). Journal of the American Academy of Child &amp; Adolescent Psychiatry. https://www.jaacap.org/article/S0890-8567(25)02249-X/fulltext</w:t>
      </w:r>
    </w:p>
    <w:p>
      <w:pPr>
        <w:jc w:val="both"/>
      </w:pP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项研究（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 </w:t>
      </w:r>
      <w:r>
        <w:rPr>
          <w:rFonts w:ascii="微软雅黑" w:eastAsia="微软雅黑" w:hAnsi="微软雅黑" w:cs="微软雅黑" w:hint="eastAsia"/>
          <w:lang w:eastAsia="zh-CN"/>
        </w:rPr>
        <w:t>合并，</w:t>
      </w:r>
      <w:r>
        <w:t xml:space="preserve">572 </w:t>
      </w:r>
      <w:r>
        <w:rPr>
          <w:rFonts w:ascii="微软雅黑" w:eastAsia="微软雅黑" w:hAnsi="微软雅黑" w:cs="微软雅黑" w:hint="eastAsia"/>
          <w:lang w:eastAsia="zh-CN"/>
        </w:rPr>
        <w:t>人）。相对不治疗对照组</w:t>
      </w:r>
      <w:r>
        <w:t xml:space="preserve"> SMD = −0.87</w:t>
      </w:r>
      <w:r>
        <w:rPr>
          <w:rFonts w:ascii="微软雅黑" w:eastAsia="微软雅黑" w:hAnsi="微软雅黑" w:cs="微软雅黑" w:hint="eastAsia"/>
          <w:lang w:eastAsia="zh-CN"/>
        </w:rPr>
        <w:t>；相对常规治疗</w:t>
      </w:r>
      <w:r>
        <w:t xml:space="preserve"> SMD = −0.42</w:t>
      </w:r>
      <w:r>
        <w:rPr>
          <w:rFonts w:ascii="微软雅黑" w:eastAsia="微软雅黑" w:hAnsi="微软雅黑" w:cs="微软雅黑" w:hint="eastAsia"/>
          <w:lang w:eastAsia="zh-CN"/>
        </w:rPr>
        <w:t>；高校场景</w:t>
      </w:r>
      <w:r>
        <w:t xml:space="preserve"> SMD = −0.94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Tindall L, Kerrigan P, Li J, Hayward E, Gega L (2024). Is behavioural activation an effective treatment for depression in children and adolescents? An updated systematic review and meta-analysis. European Child &amp; Adolescent Psychiatry, 33(12), 4133–4156. https://doi.org/10.1007/s00787-024-02429-3</w:t>
      </w:r>
    </w:p>
    <w:p>
      <w:pPr>
        <w:jc w:val="both"/>
      </w:pP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项研究（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 </w:t>
      </w:r>
      <w:r>
        <w:rPr>
          <w:rFonts w:ascii="微软雅黑" w:eastAsia="微软雅黑" w:hAnsi="微软雅黑" w:cs="微软雅黑" w:hint="eastAsia"/>
          <w:lang w:eastAsia="zh-CN"/>
        </w:rPr>
        <w:t>合并，</w:t>
      </w:r>
      <w:r>
        <w:t>n = 156</w:t>
      </w:r>
      <w:r>
        <w:rPr>
          <w:rFonts w:ascii="微软雅黑" w:eastAsia="微软雅黑" w:hAnsi="微软雅黑" w:cs="微软雅黑" w:hint="eastAsia"/>
          <w:lang w:eastAsia="zh-CN"/>
        </w:rPr>
        <w:t>）。相对候补名单／常规照护</w:t>
      </w:r>
      <w:r>
        <w:t xml:space="preserve"> g = 0.24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Chen PH, Tung HH, Wu YC, Sie J (2026). Effectiveness of savoring interventions: A systematic review and meta-analysis of randomized controlled trials. Applied Psychology: Health and Well-Being, 18(2): e70134. https://doi.org/10.1111/aphw.70134</w:t>
      </w:r>
    </w:p>
    <w:p>
      <w:pPr>
        <w:jc w:val="both"/>
      </w:pPr>
      <w:r>
        <w:t xml:space="preserve">20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4,805 </w:t>
      </w:r>
      <w:r>
        <w:rPr>
          <w:rFonts w:ascii="微软雅黑" w:eastAsia="微软雅黑" w:hAnsi="微软雅黑" w:cs="微软雅黑" w:hint="eastAsia"/>
          <w:lang w:eastAsia="zh-CN"/>
        </w:rPr>
        <w:t>人、</w:t>
      </w:r>
      <w:r>
        <w:t xml:space="preserve">45 </w:t>
      </w:r>
      <w:r>
        <w:rPr>
          <w:rFonts w:ascii="微软雅黑" w:eastAsia="微软雅黑" w:hAnsi="微软雅黑" w:cs="微软雅黑" w:hint="eastAsia"/>
          <w:lang w:eastAsia="zh-CN"/>
        </w:rPr>
        <w:t>个效应量。总体</w:t>
      </w:r>
      <w:r>
        <w:t xml:space="preserve"> g = 0.51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0.26–0.77</w:t>
      </w:r>
      <w:r>
        <w:rPr>
          <w:rFonts w:ascii="微软雅黑" w:eastAsia="微软雅黑" w:hAnsi="微软雅黑" w:cs="微软雅黑" w:hint="eastAsia"/>
          <w:lang w:eastAsia="zh-CN"/>
        </w:rPr>
        <w:t>）；负性情绪症状</w:t>
      </w:r>
      <w:r>
        <w:t xml:space="preserve"> g = 0.61</w:t>
      </w:r>
      <w:r>
        <w:rPr>
          <w:rFonts w:ascii="微软雅黑" w:eastAsia="微软雅黑" w:hAnsi="微软雅黑" w:cs="微软雅黑" w:hint="eastAsia"/>
          <w:lang w:eastAsia="zh-CN"/>
        </w:rPr>
        <w:t>；积极心理状态</w:t>
      </w:r>
      <w:r>
        <w:t xml:space="preserve"> g = 0.50</w:t>
      </w:r>
      <w:r>
        <w:rPr>
          <w:rFonts w:ascii="微软雅黑" w:eastAsia="微软雅黑" w:hAnsi="微软雅黑" w:cs="微软雅黑" w:hint="eastAsia"/>
          <w:lang w:eastAsia="zh-CN"/>
        </w:rPr>
        <w:t>；个体化交付</w:t>
      </w:r>
      <w:r>
        <w:t xml:space="preserve"> g = 0.65</w:t>
      </w:r>
      <w:r>
        <w:rPr>
          <w:rFonts w:ascii="微软雅黑" w:eastAsia="微软雅黑" w:hAnsi="微软雅黑" w:cs="微软雅黑" w:hint="eastAsia"/>
          <w:lang w:eastAsia="zh-CN"/>
        </w:rPr>
        <w:t>；线上／</w:t>
      </w:r>
      <w:r>
        <w:t xml:space="preserve">App </w:t>
      </w:r>
      <w:r>
        <w:rPr>
          <w:rFonts w:ascii="微软雅黑" w:eastAsia="微软雅黑" w:hAnsi="微软雅黑" w:cs="微软雅黑" w:hint="eastAsia"/>
          <w:lang w:eastAsia="zh-CN"/>
        </w:rPr>
        <w:t>交付</w:t>
      </w:r>
      <w:r>
        <w:t xml:space="preserve"> g = 0.18</w:t>
      </w:r>
      <w:r>
        <w:rPr>
          <w:rFonts w:ascii="微软雅黑" w:eastAsia="微软雅黑" w:hAnsi="微软雅黑" w:cs="微软雅黑" w:hint="eastAsia"/>
          <w:lang w:eastAsia="zh-CN"/>
        </w:rPr>
        <w:t>（不显著）。</w:t>
      </w:r>
    </w:p>
    <w:p>
      <w:pPr>
        <w:pStyle w:val="ListBullet"/>
        <w:spacing w:after="72"/>
        <w:jc w:val="both"/>
      </w:pPr>
      <w:r>
        <w:t>Choi H, Cha Y, McCullough ME, Coles NA, Oishi S (2025). A meta-analysis of the effectiveness of gratitude interventions on well-being across cultures. PNAS, 122(28): e2425193122. https://doi.org/10.1073/pnas.2425193122</w:t>
      </w:r>
    </w:p>
    <w:p>
      <w:pPr>
        <w:jc w:val="both"/>
      </w:pPr>
      <w:r>
        <w:t xml:space="preserve">145 </w:t>
      </w:r>
      <w:r>
        <w:rPr>
          <w:rFonts w:ascii="微软雅黑" w:eastAsia="微软雅黑" w:hAnsi="微软雅黑" w:cs="微软雅黑" w:hint="eastAsia"/>
          <w:lang w:eastAsia="zh-CN"/>
        </w:rPr>
        <w:t>篇论文、</w:t>
      </w:r>
      <w:r>
        <w:t xml:space="preserve">163 </w:t>
      </w:r>
      <w:r>
        <w:rPr>
          <w:rFonts w:ascii="微软雅黑" w:eastAsia="微软雅黑" w:hAnsi="微软雅黑" w:cs="微软雅黑" w:hint="eastAsia"/>
          <w:lang w:eastAsia="zh-CN"/>
        </w:rPr>
        <w:t>个样本、</w:t>
      </w:r>
      <w:r>
        <w:t xml:space="preserve">727 </w:t>
      </w:r>
      <w:r>
        <w:rPr>
          <w:rFonts w:ascii="微软雅黑" w:eastAsia="微软雅黑" w:hAnsi="微软雅黑" w:cs="微软雅黑" w:hint="eastAsia"/>
          <w:lang w:eastAsia="zh-CN"/>
        </w:rPr>
        <w:t>个效应量、</w:t>
      </w:r>
      <w:r>
        <w:t xml:space="preserve">24,804 </w:t>
      </w:r>
      <w:r>
        <w:rPr>
          <w:rFonts w:ascii="微软雅黑" w:eastAsia="微软雅黑" w:hAnsi="微软雅黑" w:cs="微软雅黑" w:hint="eastAsia"/>
          <w:lang w:eastAsia="zh-CN"/>
        </w:rPr>
        <w:t>名参与者、</w:t>
      </w:r>
      <w:r>
        <w:t xml:space="preserve">28 </w:t>
      </w:r>
      <w:r>
        <w:rPr>
          <w:rFonts w:ascii="微软雅黑" w:eastAsia="微软雅黑" w:hAnsi="微软雅黑" w:cs="微软雅黑" w:hint="eastAsia"/>
          <w:lang w:eastAsia="zh-CN"/>
        </w:rPr>
        <w:t>个国家。总体</w:t>
      </w:r>
      <w:r>
        <w:t xml:space="preserve"> g = 0.19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0.15–0.22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t>Kirca A, Malouff JM, Meynadier J (2023). The Effect of Expressed Gratitude Interventions on Psychological Wellbeing: A Meta-Analysis of Randomised Controlled Studies. International Journal of Applied Positive Psychology. https://doi.org/10.1007/s41042-023-00086-6</w:t>
      </w:r>
    </w:p>
    <w:p>
      <w:pPr>
        <w:jc w:val="both"/>
      </w:pPr>
      <w:r>
        <w:t xml:space="preserve">25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RCT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6,745 </w:t>
      </w:r>
      <w:r>
        <w:rPr>
          <w:rFonts w:ascii="微软雅黑" w:eastAsia="微软雅黑" w:hAnsi="微软雅黑" w:cs="微软雅黑" w:hint="eastAsia"/>
          <w:lang w:eastAsia="zh-CN"/>
        </w:rPr>
        <w:t>人。</w:t>
      </w:r>
      <w:r>
        <w:t>g = 0.22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0.11–0.33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t>Godard R, Holtzman S (2024). Are active and passive social media use related to mental health, wellbeing, and social support outcomes? A meta-analysis of 141 studies. Journal of Computer-Mediated Communication, 29(1). https://doi.org/10.1093/jcmc/zmad055</w:t>
      </w:r>
    </w:p>
    <w:p>
      <w:pPr>
        <w:jc w:val="both"/>
      </w:pPr>
      <w:r>
        <w:t xml:space="preserve">141 </w:t>
      </w:r>
      <w:r>
        <w:rPr>
          <w:rFonts w:ascii="微软雅黑" w:eastAsia="微软雅黑" w:hAnsi="微软雅黑" w:cs="微软雅黑" w:hint="eastAsia"/>
          <w:lang w:eastAsia="zh-CN"/>
        </w:rPr>
        <w:t>项研究、约</w:t>
      </w:r>
      <w:r>
        <w:t xml:space="preserve"> 145,000 </w:t>
      </w:r>
      <w:r>
        <w:rPr>
          <w:rFonts w:ascii="微软雅黑" w:eastAsia="微软雅黑" w:hAnsi="微软雅黑" w:cs="微软雅黑" w:hint="eastAsia"/>
          <w:lang w:eastAsia="zh-CN"/>
        </w:rPr>
        <w:t>人、</w:t>
      </w:r>
      <w:r>
        <w:t xml:space="preserve">897 </w:t>
      </w:r>
      <w:r>
        <w:rPr>
          <w:rFonts w:ascii="微软雅黑" w:eastAsia="微软雅黑" w:hAnsi="微软雅黑" w:cs="微软雅黑" w:hint="eastAsia"/>
          <w:lang w:eastAsia="zh-CN"/>
        </w:rPr>
        <w:t>个效应量。主动使用：在线支持</w:t>
      </w:r>
      <w:r>
        <w:t xml:space="preserve"> r = 0.34</w:t>
      </w:r>
      <w:r>
        <w:rPr>
          <w:rFonts w:ascii="微软雅黑" w:eastAsia="微软雅黑" w:hAnsi="微软雅黑" w:cs="微软雅黑" w:hint="eastAsia"/>
          <w:lang w:eastAsia="zh-CN"/>
        </w:rPr>
        <w:t>、幸福感</w:t>
      </w:r>
      <w:r>
        <w:t xml:space="preserve"> r = 0.15</w:t>
      </w:r>
      <w:r>
        <w:rPr>
          <w:rFonts w:ascii="微软雅黑" w:eastAsia="微软雅黑" w:hAnsi="微软雅黑" w:cs="微软雅黑" w:hint="eastAsia"/>
          <w:lang w:eastAsia="zh-CN"/>
        </w:rPr>
        <w:t>、积极情绪</w:t>
      </w:r>
      <w:r>
        <w:t xml:space="preserve"> r = 0.11</w:t>
      </w:r>
      <w:r>
        <w:rPr>
          <w:rFonts w:ascii="微软雅黑" w:eastAsia="微软雅黑" w:hAnsi="微软雅黑" w:cs="微软雅黑" w:hint="eastAsia"/>
          <w:lang w:eastAsia="zh-CN"/>
        </w:rPr>
        <w:t>、焦虑症状</w:t>
      </w:r>
      <w:r>
        <w:t xml:space="preserve"> r = 0.12</w:t>
      </w:r>
      <w:r>
        <w:rPr>
          <w:rFonts w:ascii="微软雅黑" w:eastAsia="微软雅黑" w:hAnsi="微软雅黑" w:cs="微软雅黑" w:hint="eastAsia"/>
          <w:lang w:eastAsia="zh-CN"/>
        </w:rPr>
        <w:t>；被动使用：在线支持</w:t>
      </w:r>
      <w:r>
        <w:t xml:space="preserve"> r = 0.15</w:t>
      </w:r>
      <w:r>
        <w:rPr>
          <w:rFonts w:ascii="微软雅黑" w:eastAsia="微软雅黑" w:hAnsi="微软雅黑" w:cs="微软雅黑" w:hint="eastAsia"/>
          <w:lang w:eastAsia="zh-CN"/>
        </w:rPr>
        <w:t>。多数效应</w:t>
      </w:r>
      <w:r>
        <w:t xml:space="preserve"> |r| &lt; 0.10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Nichol B, Wilson R, Rodrigues A, Haighton C (2024). Exploring the Effects of Volunteering on the Social, Mental, and Physical Health and Well-being of Volunteers: An Umbrella Review. Voluntas, 35(1), 97–128. https://doi.org/10.1007/s11266-023-00573-z</w:t>
      </w:r>
    </w:p>
    <w:p>
      <w:pPr>
        <w:jc w:val="both"/>
      </w:pPr>
      <w:r>
        <w:t xml:space="preserve">28 </w:t>
      </w:r>
      <w:r>
        <w:rPr>
          <w:rFonts w:ascii="微软雅黑" w:eastAsia="微软雅黑" w:hAnsi="微软雅黑" w:cs="微软雅黑" w:hint="eastAsia"/>
          <w:lang w:eastAsia="zh-CN"/>
        </w:rPr>
        <w:t>项系统综述。生活满意度（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综述／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研究，</w:t>
      </w:r>
      <w:r>
        <w:t xml:space="preserve">90% </w:t>
      </w:r>
      <w:r>
        <w:rPr>
          <w:rFonts w:ascii="微软雅黑" w:eastAsia="微软雅黑" w:hAnsi="微软雅黑" w:cs="微软雅黑" w:hint="eastAsia"/>
          <w:lang w:eastAsia="zh-CN"/>
        </w:rPr>
        <w:t>支持）、抑郁（</w:t>
      </w:r>
      <w:r>
        <w:t>11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41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95%</w:t>
      </w:r>
      <w:r>
        <w:rPr>
          <w:rFonts w:ascii="微软雅黑" w:eastAsia="微软雅黑" w:hAnsi="微软雅黑" w:cs="微软雅黑" w:hint="eastAsia"/>
          <w:lang w:eastAsia="zh-CN"/>
        </w:rPr>
        <w:t>）、心理幸福感（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29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100%</w:t>
      </w:r>
      <w:r>
        <w:rPr>
          <w:rFonts w:ascii="微软雅黑" w:eastAsia="微软雅黑" w:hAnsi="微软雅黑" w:cs="微软雅黑" w:hint="eastAsia"/>
          <w:lang w:eastAsia="zh-CN"/>
        </w:rPr>
        <w:t>）；死亡率</w:t>
      </w:r>
      <w:r>
        <w:t xml:space="preserve"> RR = 0.78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95% CI 0.66–0.90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72"/>
        <w:jc w:val="both"/>
      </w:pPr>
      <w:r>
        <w:t xml:space="preserve">Oprea BT </w:t>
      </w:r>
      <w:r>
        <w:rPr>
          <w:rFonts w:ascii="微软雅黑" w:eastAsia="微软雅黑" w:hAnsi="微软雅黑" w:cs="微软雅黑" w:hint="eastAsia"/>
          <w:lang w:eastAsia="zh-CN"/>
        </w:rPr>
        <w:t>等</w:t>
      </w:r>
      <w:r>
        <w:t xml:space="preserve"> (2019). Effectiveness of job crafting interventions: a meta-analysis and utility analysis. European Journal of Work and Organizational Psychology. https://doi.org/10.1080/1359432X.2019.1646728 </w:t>
      </w:r>
      <w:r>
        <w:rPr>
          <w:rFonts w:ascii="微软雅黑" w:eastAsia="微软雅黑" w:hAnsi="微软雅黑" w:cs="微软雅黑" w:hint="eastAsia"/>
          <w:lang w:eastAsia="zh-CN"/>
        </w:rPr>
        <w:t>口径说明：这里</w:t>
      </w:r>
      <w:r>
        <w:t xml:space="preserve"> g = 0.44 </w:t>
      </w:r>
      <w:r>
        <w:rPr>
          <w:rFonts w:ascii="微软雅黑" w:eastAsia="微软雅黑" w:hAnsi="微软雅黑" w:cs="微软雅黑" w:hint="eastAsia"/>
          <w:lang w:eastAsia="zh-CN"/>
        </w:rPr>
        <w:t>指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把减少要求作为结构化干预、由组织安排去做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的效果，与</w:t>
      </w:r>
      <w:r>
        <w:t xml:space="preserve"> 4.4 </w:t>
      </w:r>
      <w:r>
        <w:rPr>
          <w:rFonts w:ascii="微软雅黑" w:eastAsia="微软雅黑" w:hAnsi="微软雅黑" w:cs="微软雅黑" w:hint="eastAsia"/>
          <w:lang w:eastAsia="zh-CN"/>
        </w:rPr>
        <w:t>引用的横断研究结论不冲突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零散地自己推掉任务，和系统性地重设工作要求不是一回事。</w:t>
      </w:r>
    </w:p>
    <w:p>
      <w:pPr>
        <w:jc w:val="both"/>
      </w:pP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项研究。整体工作重塑</w:t>
      </w:r>
      <w:r>
        <w:t xml:space="preserve"> g = 0.26</w:t>
      </w:r>
      <w:r>
        <w:rPr>
          <w:rFonts w:ascii="微软雅黑" w:eastAsia="微软雅黑" w:hAnsi="微软雅黑" w:cs="微软雅黑" w:hint="eastAsia"/>
          <w:lang w:eastAsia="zh-CN"/>
        </w:rPr>
        <w:t>；寻求挑战</w:t>
      </w:r>
      <w:r>
        <w:t xml:space="preserve"> g = 0.19</w:t>
      </w:r>
      <w:r>
        <w:rPr>
          <w:rFonts w:ascii="微软雅黑" w:eastAsia="微软雅黑" w:hAnsi="微软雅黑" w:cs="微软雅黑" w:hint="eastAsia"/>
          <w:lang w:eastAsia="zh-CN"/>
        </w:rPr>
        <w:t>；减少要求</w:t>
      </w:r>
      <w:r>
        <w:t xml:space="preserve"> g = 0.44</w:t>
      </w:r>
      <w:r>
        <w:rPr>
          <w:rFonts w:ascii="微软雅黑" w:eastAsia="微软雅黑" w:hAnsi="微软雅黑" w:cs="微软雅黑" w:hint="eastAsia"/>
          <w:lang w:eastAsia="zh-CN"/>
        </w:rPr>
        <w:t>；工作投入</w:t>
      </w:r>
      <w:r>
        <w:t xml:space="preserve"> g = 0.31</w:t>
      </w:r>
      <w:r>
        <w:rPr>
          <w:rFonts w:ascii="微软雅黑" w:eastAsia="微软雅黑" w:hAnsi="微软雅黑" w:cs="微软雅黑" w:hint="eastAsia"/>
          <w:lang w:eastAsia="zh-CN"/>
        </w:rPr>
        <w:t>；情境绩效</w:t>
      </w:r>
      <w:r>
        <w:t xml:space="preserve"> g = 0.39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  <w:jc w:val="both"/>
      </w:pPr>
      <w:r>
        <w:t>Rudolph CW, Katz IM, Lavigne KN, Zacher H (2017). Job crafting: A meta-analysis of relationships with individual differences, job characteristics, and work outcomes. Journal of Vocational Behavior, 102: 112–138. https://doi.org/10.1016/j.jvb.2017.05.008</w:t>
      </w:r>
    </w:p>
    <w:p>
      <w:pPr>
        <w:jc w:val="both"/>
      </w:pPr>
      <w:r>
        <w:t xml:space="preserve">122 </w:t>
      </w:r>
      <w:r>
        <w:rPr>
          <w:rFonts w:ascii="微软雅黑" w:eastAsia="微软雅黑" w:hAnsi="微软雅黑" w:cs="微软雅黑" w:hint="eastAsia"/>
          <w:lang w:eastAsia="zh-CN"/>
        </w:rPr>
        <w:t>个独立样本（</w:t>
      </w:r>
      <w:r>
        <w:t>N = 35,670</w:t>
      </w:r>
      <w:r>
        <w:rPr>
          <w:rFonts w:ascii="微软雅黑" w:eastAsia="微软雅黑" w:hAnsi="微软雅黑" w:cs="微软雅黑" w:hint="eastAsia"/>
          <w:lang w:eastAsia="zh-CN"/>
        </w:rPr>
        <w:t>）。减少阻碍性要求与更低工作满意度（</w:t>
      </w:r>
      <w:r>
        <w:t>r_c = −0.12</w:t>
      </w:r>
      <w:r>
        <w:rPr>
          <w:rFonts w:ascii="微软雅黑" w:eastAsia="微软雅黑" w:hAnsi="微软雅黑" w:cs="微软雅黑" w:hint="eastAsia"/>
          <w:lang w:eastAsia="zh-CN"/>
        </w:rPr>
        <w:t>）、更低工作投入（</w:t>
      </w:r>
      <w:r>
        <w:t>r_c = −0.09</w:t>
      </w:r>
      <w:r>
        <w:rPr>
          <w:rFonts w:ascii="微软雅黑" w:eastAsia="微软雅黑" w:hAnsi="微软雅黑" w:cs="微软雅黑" w:hint="eastAsia"/>
          <w:lang w:eastAsia="zh-CN"/>
        </w:rPr>
        <w:t>）、更高工作紧张（</w:t>
      </w:r>
      <w:r>
        <w:t>r_c = 0.15</w:t>
      </w:r>
      <w:r>
        <w:rPr>
          <w:rFonts w:ascii="微软雅黑" w:eastAsia="微软雅黑" w:hAnsi="微软雅黑" w:cs="微软雅黑" w:hint="eastAsia"/>
          <w:lang w:eastAsia="zh-CN"/>
        </w:rPr>
        <w:t>）、更高离职意向（</w:t>
      </w:r>
      <w:r>
        <w:t>r_c = 0.24</w:t>
      </w:r>
      <w:r>
        <w:rPr>
          <w:rFonts w:ascii="微软雅黑" w:eastAsia="微软雅黑" w:hAnsi="微软雅黑" w:cs="微软雅黑" w:hint="eastAsia"/>
          <w:lang w:eastAsia="zh-CN"/>
        </w:rPr>
        <w:t>）相关；增加结构性资源与挑战性要求方向一致且有益。另一项以促进／预防导向分类的元分析（</w:t>
      </w:r>
      <w:r>
        <w:t>Boehnlein P, Baum M, 2022. The International Journal of Human Resource Management, 33(4): 647–685. https://doi.org/10.1080/09585192.2020.1737177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60 </w:t>
      </w:r>
      <w:r>
        <w:rPr>
          <w:rFonts w:ascii="微软雅黑" w:eastAsia="微软雅黑" w:hAnsi="微软雅黑" w:cs="微软雅黑" w:hint="eastAsia"/>
          <w:lang w:eastAsia="zh-CN"/>
        </w:rPr>
        <w:t>个样本、</w:t>
      </w:r>
      <w:r>
        <w:t xml:space="preserve">20,547 </w:t>
      </w:r>
      <w:r>
        <w:rPr>
          <w:rFonts w:ascii="微软雅黑" w:eastAsia="微软雅黑" w:hAnsi="微软雅黑" w:cs="微软雅黑" w:hint="eastAsia"/>
          <w:lang w:eastAsia="zh-CN"/>
        </w:rPr>
        <w:t>人）同样发现：促进导向（增加资源与挑战）与幸福感、绩效正相关；预防导向（减少要求）与绩效关系不显著。</w:t>
      </w:r>
    </w:p>
    <w:p>
      <w:pPr>
        <w:jc w:val="both"/>
      </w:pPr>
      <w:r>
        <w:t xml:space="preserve">122 </w:t>
      </w:r>
      <w:r>
        <w:rPr>
          <w:rFonts w:ascii="微软雅黑" w:eastAsia="微软雅黑" w:hAnsi="微软雅黑" w:cs="微软雅黑" w:hint="eastAsia"/>
          <w:lang w:eastAsia="zh-CN"/>
        </w:rPr>
        <w:t>个独立样本。减少阻碍性要求与更低工作满意度（</w:t>
      </w:r>
      <w:r>
        <w:t>r_c = −0.12</w:t>
      </w:r>
      <w:r>
        <w:rPr>
          <w:rFonts w:ascii="微软雅黑" w:eastAsia="微软雅黑" w:hAnsi="微软雅黑" w:cs="微软雅黑" w:hint="eastAsia"/>
          <w:lang w:eastAsia="zh-CN"/>
        </w:rPr>
        <w:t>）、更低工作投入（</w:t>
      </w:r>
      <w:r>
        <w:t>r_c = −0.09</w:t>
      </w:r>
      <w:r>
        <w:rPr>
          <w:rFonts w:ascii="微软雅黑" w:eastAsia="微软雅黑" w:hAnsi="微软雅黑" w:cs="微软雅黑" w:hint="eastAsia"/>
          <w:lang w:eastAsia="zh-CN"/>
        </w:rPr>
        <w:t>）、更高工作紧张（</w:t>
      </w:r>
      <w:r>
        <w:t>r_c = 0.15</w:t>
      </w:r>
      <w:r>
        <w:rPr>
          <w:rFonts w:ascii="微软雅黑" w:eastAsia="微软雅黑" w:hAnsi="微软雅黑" w:cs="微软雅黑" w:hint="eastAsia"/>
          <w:lang w:eastAsia="zh-CN"/>
        </w:rPr>
        <w:t>）、更高离职意向（</w:t>
      </w:r>
      <w:r>
        <w:t>r_c = 0.24</w:t>
      </w:r>
      <w:r>
        <w:rPr>
          <w:rFonts w:ascii="微软雅黑" w:eastAsia="微软雅黑" w:hAnsi="微软雅黑" w:cs="微软雅黑" w:hint="eastAsia"/>
          <w:lang w:eastAsia="zh-CN"/>
        </w:rPr>
        <w:t>）相关；增加结构性资源与挑战性要求方向一致且有益。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中国城市通勤与主观幸福感（</w:t>
      </w:r>
      <w:r>
        <w:t xml:space="preserve">2010 </w:t>
      </w:r>
      <w:r>
        <w:rPr>
          <w:rFonts w:ascii="微软雅黑" w:eastAsia="微软雅黑" w:hAnsi="微软雅黑" w:cs="微软雅黑" w:hint="eastAsia"/>
          <w:lang w:eastAsia="zh-CN"/>
        </w:rPr>
        <w:t>年中国家庭追踪调查，</w:t>
      </w:r>
      <w:r>
        <w:t xml:space="preserve">16–65 </w:t>
      </w:r>
      <w:r>
        <w:rPr>
          <w:rFonts w:ascii="微软雅黑" w:eastAsia="微软雅黑" w:hAnsi="微软雅黑" w:cs="微软雅黑" w:hint="eastAsia"/>
          <w:lang w:eastAsia="zh-CN"/>
        </w:rPr>
        <w:t>岁在职样本）。</w:t>
      </w:r>
      <w:r>
        <w:t>China Economic Review. https://www.sciencedirect.com/science/article/pii/S1043951X16300189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通勤时间越长，生活满意度与快乐度越低，在每天</w:t>
      </w:r>
      <w:r>
        <w:t xml:space="preserve"> ≥ 1 </w:t>
      </w:r>
      <w:r>
        <w:rPr>
          <w:rFonts w:ascii="微软雅黑" w:eastAsia="微软雅黑" w:hAnsi="微软雅黑" w:cs="微软雅黑" w:hint="eastAsia"/>
          <w:lang w:eastAsia="zh-CN"/>
        </w:rPr>
        <w:t>小时时尤为明显；补偿性收入估计约每小时</w:t>
      </w:r>
      <w:r>
        <w:t xml:space="preserve"> 82 </w:t>
      </w:r>
      <w:r>
        <w:rPr>
          <w:rFonts w:ascii="微软雅黑" w:eastAsia="微软雅黑" w:hAnsi="微软雅黑" w:cs="微软雅黑" w:hint="eastAsia"/>
          <w:lang w:eastAsia="zh-CN"/>
        </w:rPr>
        <w:t>元。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英国国家统计局（</w:t>
      </w:r>
      <w:r>
        <w:t>ONS, 2014</w:t>
      </w:r>
      <w:r>
        <w:rPr>
          <w:rFonts w:ascii="微软雅黑" w:eastAsia="微软雅黑" w:hAnsi="微软雅黑" w:cs="微软雅黑" w:hint="eastAsia"/>
          <w:lang w:eastAsia="zh-CN"/>
        </w:rPr>
        <w:t>）通勤研究，转引自</w:t>
      </w:r>
      <w:r>
        <w:t xml:space="preserve"> Commuting and happiness: What ways feel best for what kinds of people? https://pure.eur.nl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快乐度在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分钟后、生活满意度在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分钟后开始显著下降；最差区间为每天</w:t>
      </w:r>
      <w:r>
        <w:t xml:space="preserve"> 60–90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韩国</w:t>
      </w:r>
      <w:r>
        <w:t xml:space="preserve"> 2021–2023 </w:t>
      </w:r>
      <w:r>
        <w:rPr>
          <w:rFonts w:ascii="微软雅黑" w:eastAsia="微软雅黑" w:hAnsi="微软雅黑" w:cs="微软雅黑" w:hint="eastAsia"/>
          <w:lang w:eastAsia="zh-CN"/>
        </w:rPr>
        <w:t>年国民幸福调查（近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万受访者）。</w:t>
      </w:r>
      <w:r>
        <w:t>When stability becomes immobility: The emotional toll of commuting and homeownership. https://www.sciencedirect.com/science/article/pii/S2666558126000151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通勤越长，担忧、悲伤、愤怒、压力、疲劳、孤独等负面情绪越高；有房者相对租房者的情绪优势在每天约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小时通勤时消失。</w:t>
      </w:r>
    </w:p>
    <w:p>
      <w:pPr>
        <w:pStyle w:val="ListBullet"/>
        <w:spacing w:after="72"/>
        <w:jc w:val="both"/>
      </w:pPr>
      <w:r>
        <w:t>Kroenke K, Spitzer RL, Williams JBW (2001). The PHQ-9: Validity of a Brief Depression Severity Measure. Journal of General Internal Medicine, 16(9), 606–613.</w:t>
      </w:r>
    </w:p>
    <w:p>
      <w:pPr>
        <w:jc w:val="both"/>
      </w:pPr>
      <w:r>
        <w:t xml:space="preserve">PHQ-9 </w:t>
      </w:r>
      <w:r>
        <w:rPr>
          <w:rFonts w:ascii="微软雅黑" w:eastAsia="微软雅黑" w:hAnsi="微软雅黑" w:cs="微软雅黑" w:hint="eastAsia"/>
          <w:lang w:eastAsia="zh-CN"/>
        </w:rPr>
        <w:t>筛查阈值（</w:t>
      </w:r>
      <w:r>
        <w:t>5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15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20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关于证据等级的说明：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指多项随机对照试验或高质量元分析支持；</w:t>
      </w:r>
      <w:r>
        <w:t xml:space="preserve">B </w:t>
      </w:r>
      <w:r>
        <w:rPr>
          <w:rFonts w:ascii="微软雅黑" w:eastAsia="微软雅黑" w:hAnsi="微软雅黑" w:cs="微软雅黑" w:hint="eastAsia"/>
          <w:lang w:eastAsia="zh-CN"/>
        </w:rPr>
        <w:t>指队列研究、前瞻性观察研究，或方向一致但质量中等的证据；</w:t>
      </w:r>
      <w:r>
        <w:t xml:space="preserve">C </w:t>
      </w:r>
      <w:r>
        <w:rPr>
          <w:rFonts w:ascii="微软雅黑" w:eastAsia="微软雅黑" w:hAnsi="微软雅黑" w:cs="微软雅黑" w:hint="eastAsia"/>
          <w:lang w:eastAsia="zh-CN"/>
        </w:rPr>
        <w:t>指单项研究、相关研究或合理推论。本指南所有效应量均来自观察性或实验性研究，个人身上的实际效果可能完全不同，不应被理解为对个体的保证。</w:t>
      </w:r>
    </w:p>
    <w:p>
      <w:pPr>
        <w:pStyle w:val="Heading2"/>
        <w:spacing w:line="312" w:lineRule="auto" w:before="720" w:after="360"/>
        <w:pBdr>
          <w:bottom w:val="single" w:sz="12" w:space="4" w:color="2563EB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写在最后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如果你读完了这本指南，最可能的结果不是第二天突然热爱生活，而是：你固定了起床时间，做完了一件小事，给一个人发了真实的消息，并在日历上留下了一件想再经历的事。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这还不是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热爱生活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，但它让热爱生活有了发生的条件。结构先于情绪，重复先于确信。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如果此刻你什么都做不了，就只做附录三急救卡上的第一条：喝水，吃一样东西，今天不做重大决定。完成这一条已经足够。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等状态允许，再从四感里挑一条最容易恢复的开始。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这已经够了。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《重新爱上生活指南》</w:t>
      </w:r>
      <w:r>
        <w:t>v2.1 · 2026-10-19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证据等级参照循证研究的分级惯例；条目写法采用情境化结构，每条都交代处境、动作与代价。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outlineLvl w:val="1"/>
    </w:pPr>
    <w:rPr>
      <w:rFonts w:ascii="PingFang SC" w:hAnsi="PingFang SC" w:eastAsia="PingFang S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outlineLvl w:val="2"/>
    </w:pPr>
    <w:rPr>
      <w:rFonts w:ascii="PingFang SC" w:hAnsi="PingFang SC" w:eastAsia="PingFang SC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65" w:lineRule="auto"/>
      <w:outlineLvl w:val="3"/>
    </w:pPr>
    <w:rPr>
      <w:rFonts w:ascii="PingFang SC" w:hAnsi="PingFang SC" w:eastAsia="PingFang SC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